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D5B1A" w14:textId="03F8FE19" w:rsidR="00DA1079" w:rsidRDefault="004B7049">
      <w:pPr>
        <w:pStyle w:val="Title"/>
        <w:jc w:val="center"/>
      </w:pPr>
      <w:r>
        <w:t>Lab 1</w:t>
      </w:r>
      <w:r w:rsidR="00BC48ED">
        <w:t>1</w:t>
      </w:r>
      <w:r>
        <w:t xml:space="preserve">: </w:t>
      </w:r>
      <w:r w:rsidR="00D22A4A" w:rsidRPr="00D22A4A">
        <w:t xml:space="preserve">Adversarial Search under Uncertainty – The </w:t>
      </w:r>
      <w:proofErr w:type="spellStart"/>
      <w:r w:rsidR="00D22A4A" w:rsidRPr="00D22A4A">
        <w:t>Expecti</w:t>
      </w:r>
      <w:proofErr w:type="spellEnd"/>
      <w:r w:rsidR="00D22A4A" w:rsidRPr="00D22A4A">
        <w:t>-Minimax Algorithm</w:t>
      </w:r>
    </w:p>
    <w:p w14:paraId="4A2CEBE1" w14:textId="1672B1A5" w:rsidR="00DA1079" w:rsidRDefault="004B7049">
      <w:pPr>
        <w:pStyle w:val="Heading1"/>
      </w:pPr>
      <w:r>
        <w:t>Lab Objectives</w:t>
      </w:r>
    </w:p>
    <w:p w14:paraId="1F5E9472" w14:textId="77777777" w:rsidR="00196135" w:rsidRDefault="00196135" w:rsidP="00196135">
      <w:pPr>
        <w:spacing w:after="120"/>
      </w:pPr>
      <w:r>
        <w:rPr>
          <w:rFonts w:ascii="Calibri" w:hAnsi="Calibri"/>
        </w:rPr>
        <w:t>By the conclusion of this lab session, students will be comprehensively equipped to:</w:t>
      </w:r>
    </w:p>
    <w:p w14:paraId="0A7190B7" w14:textId="77777777" w:rsidR="00196135" w:rsidRDefault="00196135" w:rsidP="00196135">
      <w:pPr>
        <w:spacing w:after="120"/>
      </w:pPr>
      <w:r>
        <w:rPr>
          <w:rFonts w:ascii="Calibri" w:hAnsi="Calibri"/>
        </w:rPr>
        <w:t>1. Differentiate Deterministic vs. Stochastic Search: Understand the critical operational breakdown when moving from purely competitive environments (Minimax) to environments featuring elements of chance or probability.</w:t>
      </w:r>
    </w:p>
    <w:p w14:paraId="41C971E8" w14:textId="77777777" w:rsidR="00196135" w:rsidRDefault="00196135" w:rsidP="00196135">
      <w:pPr>
        <w:spacing w:after="120"/>
      </w:pPr>
      <w:r>
        <w:rPr>
          <w:rFonts w:ascii="Calibri" w:hAnsi="Calibri"/>
        </w:rPr>
        <w:t xml:space="preserve">2. Formulate </w:t>
      </w:r>
      <w:proofErr w:type="spellStart"/>
      <w:r>
        <w:rPr>
          <w:rFonts w:ascii="Calibri" w:hAnsi="Calibri"/>
        </w:rPr>
        <w:t>Expecti</w:t>
      </w:r>
      <w:proofErr w:type="spellEnd"/>
      <w:r>
        <w:rPr>
          <w:rFonts w:ascii="Calibri" w:hAnsi="Calibri"/>
        </w:rPr>
        <w:t>-Minimax Trees: Diagram and structurally map game spaces consisting of Maximizing nodes, Minimizing nodes, and Chance nodes.</w:t>
      </w:r>
    </w:p>
    <w:p w14:paraId="68239850" w14:textId="77777777" w:rsidR="00196135" w:rsidRDefault="00196135" w:rsidP="00196135">
      <w:pPr>
        <w:spacing w:after="120"/>
      </w:pPr>
      <w:r>
        <w:rPr>
          <w:rFonts w:ascii="Calibri" w:hAnsi="Calibri"/>
        </w:rPr>
        <w:t>3. Implement Expected Value Equations: Incorporate probabilistic weighting equations (∑ P(s) × V(s)) into standard recursive backpropagation loops.</w:t>
      </w:r>
    </w:p>
    <w:p w14:paraId="38971665" w14:textId="77777777" w:rsidR="00196135" w:rsidRDefault="00196135" w:rsidP="00196135">
      <w:pPr>
        <w:spacing w:after="120"/>
      </w:pPr>
      <w:r>
        <w:rPr>
          <w:rFonts w:ascii="Calibri" w:hAnsi="Calibri"/>
        </w:rPr>
        <w:t>4. Code Stochastic Logic in Python: Build a robust, scalable recursive script solving dynamic logic games with underlying random distributions.</w:t>
      </w:r>
    </w:p>
    <w:p w14:paraId="1742F8A9" w14:textId="3FF47132" w:rsidR="00196135" w:rsidRDefault="00196135" w:rsidP="00196135">
      <w:pPr>
        <w:spacing w:after="120"/>
        <w:rPr>
          <w:rFonts w:ascii="Calibri" w:hAnsi="Calibri"/>
        </w:rPr>
      </w:pPr>
      <w:r>
        <w:rPr>
          <w:rFonts w:ascii="Calibri" w:hAnsi="Calibri"/>
        </w:rPr>
        <w:t>5. Analyze Risk Sensitivity: Discern how altering chance distributions impacts an AI agent's gameplay behavior from aggressive to highly defensive postures.</w:t>
      </w:r>
    </w:p>
    <w:p w14:paraId="1FA77377" w14:textId="77777777" w:rsidR="003642C2" w:rsidRDefault="003642C2" w:rsidP="00196135">
      <w:pPr>
        <w:spacing w:after="120"/>
      </w:pPr>
    </w:p>
    <w:p w14:paraId="71B31604" w14:textId="392272A1" w:rsidR="003D3CD0" w:rsidRDefault="003D3CD0" w:rsidP="00912ABD">
      <w:pPr>
        <w:pStyle w:val="NormalWeb"/>
      </w:pPr>
    </w:p>
    <w:p w14:paraId="4C9D5EE7" w14:textId="6443CE05" w:rsidR="003642C2" w:rsidRDefault="003642C2" w:rsidP="003642C2">
      <w:pPr>
        <w:pStyle w:val="Heading1"/>
        <w:spacing w:before="240" w:after="120"/>
      </w:pPr>
      <w:r>
        <w:rPr>
          <w:rFonts w:ascii="Arial" w:hAnsi="Arial"/>
          <w:color w:val="1B365D"/>
          <w:sz w:val="32"/>
        </w:rPr>
        <w:t>1. Theoretical Background &amp; Foundations</w:t>
      </w:r>
    </w:p>
    <w:p w14:paraId="4C4EA733" w14:textId="77777777" w:rsidR="003642C2" w:rsidRDefault="003642C2" w:rsidP="003642C2">
      <w:pPr>
        <w:spacing w:after="120"/>
      </w:pPr>
      <w:r>
        <w:rPr>
          <w:rFonts w:ascii="Calibri" w:hAnsi="Calibri"/>
        </w:rPr>
        <w:t>In previous laboratory sessions, your exploration of Adversarial Search focused entirely on deterministic, perfect-information environments. Using the Minimax algorithm and Alpha-Beta pruning, agents operated under the rigid assumption that every decision leads strictly to a definitive, fully foreseeable game configuration. In games like Chess or Tic-Tac-Toe, if an agent executes a move, the resulting state is guaranteed.</w:t>
      </w:r>
    </w:p>
    <w:p w14:paraId="00711CDC" w14:textId="77777777" w:rsidR="003642C2" w:rsidRDefault="003642C2" w:rsidP="003642C2">
      <w:pPr>
        <w:spacing w:after="120"/>
      </w:pPr>
      <w:r>
        <w:rPr>
          <w:rFonts w:ascii="Calibri" w:hAnsi="Calibri"/>
        </w:rPr>
        <w:t>However, real-world scenarios and many classic games (e.g., Backgammon, Monopoly, Poker, or localized tactical scenarios involving environmental failures) introduce uncertainty. This uncertainty can stem from dice rolls, card shuffles, weather conditions, or unexpected mechanical slippage. In AI terminology, these are classified as Stochastic Games.</w:t>
      </w:r>
    </w:p>
    <w:p w14:paraId="0E6CC26C" w14:textId="71C8678A" w:rsidR="003642C2" w:rsidRDefault="003642C2" w:rsidP="003642C2">
      <w:pPr>
        <w:pStyle w:val="Heading2"/>
        <w:spacing w:before="240" w:after="120"/>
      </w:pPr>
      <w:r>
        <w:rPr>
          <w:rFonts w:ascii="Arial" w:hAnsi="Arial"/>
          <w:color w:val="4A777A"/>
        </w:rPr>
        <w:lastRenderedPageBreak/>
        <w:t>1.1 The Structural Evolution of Game Trees</w:t>
      </w:r>
    </w:p>
    <w:p w14:paraId="7D6B59EF" w14:textId="77B154CD" w:rsidR="003642C2" w:rsidRDefault="003642C2" w:rsidP="003642C2">
      <w:pPr>
        <w:spacing w:after="120"/>
      </w:pPr>
      <w:r>
        <w:rPr>
          <w:rFonts w:ascii="Calibri" w:hAnsi="Calibri"/>
        </w:rPr>
        <w:t xml:space="preserve">To model uncertainty, we must introduce a third node type into our state-space architecture: </w:t>
      </w:r>
      <w:r w:rsidR="00680BC7">
        <w:rPr>
          <w:rFonts w:ascii="Calibri" w:hAnsi="Calibri"/>
        </w:rPr>
        <w:t>T</w:t>
      </w:r>
      <w:r>
        <w:rPr>
          <w:rFonts w:ascii="Calibri" w:hAnsi="Calibri"/>
        </w:rPr>
        <w:t>he Chance Node. The game tree now alternates between three layers rather than two:</w:t>
      </w:r>
    </w:p>
    <w:p w14:paraId="1A663414" w14:textId="77777777" w:rsidR="003642C2" w:rsidRDefault="003642C2" w:rsidP="003642C2">
      <w:pPr>
        <w:spacing w:after="120"/>
      </w:pPr>
      <w:r>
        <w:rPr>
          <w:rFonts w:ascii="Calibri" w:hAnsi="Calibri"/>
        </w:rPr>
        <w:t>1. MAX Nodes (Triangles pointing Up / Rectangles): Represent the AI agent's turns. The objective remains unchanged: maximize the utility propagated from the lower layers.</w:t>
      </w:r>
    </w:p>
    <w:p w14:paraId="5DE8A414" w14:textId="77777777" w:rsidR="003642C2" w:rsidRDefault="003642C2" w:rsidP="003642C2">
      <w:pPr>
        <w:spacing w:after="120"/>
      </w:pPr>
      <w:r>
        <w:rPr>
          <w:rFonts w:ascii="Calibri" w:hAnsi="Calibri"/>
        </w:rPr>
        <w:t>2. MIN Nodes (Triangles pointing Down / Circles): Represent the perfect opponent's turns. The objective remains unchanged: minimize the utility to sabotage the AI.</w:t>
      </w:r>
    </w:p>
    <w:p w14:paraId="40EB71AD" w14:textId="77777777" w:rsidR="003642C2" w:rsidRDefault="003642C2" w:rsidP="003642C2">
      <w:pPr>
        <w:spacing w:after="120"/>
      </w:pPr>
      <w:r>
        <w:rPr>
          <w:rFonts w:ascii="Calibri" w:hAnsi="Calibri"/>
        </w:rPr>
        <w:t>3. CHANCE Nodes (Circles or Diamonds with distinct labeling): Represent nature, environment, or a randomizing device (e.g., dice roll). These nodes do not make strategic choices; instead, they branch into multiple possible states based on a set probability distribution.</w:t>
      </w:r>
    </w:p>
    <w:p w14:paraId="2374CE98" w14:textId="195FCC10" w:rsidR="003642C2" w:rsidRDefault="003642C2" w:rsidP="003642C2">
      <w:pPr>
        <w:pStyle w:val="Heading2"/>
        <w:spacing w:before="240" w:after="120"/>
      </w:pPr>
      <w:r>
        <w:rPr>
          <w:rFonts w:ascii="Arial" w:hAnsi="Arial"/>
          <w:color w:val="4A777A"/>
        </w:rPr>
        <w:t xml:space="preserve">1.2 Mathematical Formulation of </w:t>
      </w:r>
      <w:proofErr w:type="spellStart"/>
      <w:r>
        <w:rPr>
          <w:rFonts w:ascii="Arial" w:hAnsi="Arial"/>
          <w:color w:val="4A777A"/>
        </w:rPr>
        <w:t>Expecti</w:t>
      </w:r>
      <w:proofErr w:type="spellEnd"/>
      <w:r>
        <w:rPr>
          <w:rFonts w:ascii="Arial" w:hAnsi="Arial"/>
          <w:color w:val="4A777A"/>
        </w:rPr>
        <w:t>-Minimax</w:t>
      </w:r>
    </w:p>
    <w:p w14:paraId="53266167" w14:textId="77777777" w:rsidR="003642C2" w:rsidRDefault="003642C2" w:rsidP="003642C2">
      <w:pPr>
        <w:jc w:val="center"/>
      </w:pPr>
      <w:r>
        <w:rPr>
          <w:rFonts w:ascii="Consolas" w:hAnsi="Consolas"/>
          <w:b/>
        </w:rPr>
        <w:t xml:space="preserve">V(node) = </w:t>
      </w:r>
      <w:proofErr w:type="spellStart"/>
      <w:r>
        <w:rPr>
          <w:rFonts w:ascii="Consolas" w:hAnsi="Consolas"/>
          <w:b/>
        </w:rPr>
        <w:t>Static_Utility</w:t>
      </w:r>
      <w:proofErr w:type="spellEnd"/>
      <w:r>
        <w:rPr>
          <w:rFonts w:ascii="Consolas" w:hAnsi="Consolas"/>
          <w:b/>
        </w:rPr>
        <w:t>(</w:t>
      </w:r>
      <w:proofErr w:type="gramStart"/>
      <w:r>
        <w:rPr>
          <w:rFonts w:ascii="Consolas" w:hAnsi="Consolas"/>
          <w:b/>
        </w:rPr>
        <w:t xml:space="preserve">node)   </w:t>
      </w:r>
      <w:proofErr w:type="gramEnd"/>
      <w:r>
        <w:rPr>
          <w:rFonts w:ascii="Consolas" w:hAnsi="Consolas"/>
          <w:b/>
        </w:rPr>
        <w:t>[If Terminal State]</w:t>
      </w:r>
      <w:r>
        <w:rPr>
          <w:rFonts w:ascii="Consolas" w:hAnsi="Consolas"/>
          <w:b/>
        </w:rPr>
        <w:br/>
        <w:t xml:space="preserve">V(node) = max_{c </w:t>
      </w:r>
      <w:r>
        <w:rPr>
          <w:rFonts w:ascii="Cambria Math" w:hAnsi="Cambria Math" w:cs="Cambria Math"/>
          <w:b/>
        </w:rPr>
        <w:t>∈</w:t>
      </w:r>
      <w:r>
        <w:rPr>
          <w:rFonts w:ascii="Consolas" w:hAnsi="Consolas"/>
          <w:b/>
        </w:rPr>
        <w:t xml:space="preserve"> Children} V(c)   [If MAX Node]</w:t>
      </w:r>
      <w:r>
        <w:rPr>
          <w:rFonts w:ascii="Consolas" w:hAnsi="Consolas"/>
          <w:b/>
        </w:rPr>
        <w:br/>
        <w:t xml:space="preserve">V(node) = min_{c </w:t>
      </w:r>
      <w:r>
        <w:rPr>
          <w:rFonts w:ascii="Cambria Math" w:hAnsi="Cambria Math" w:cs="Cambria Math"/>
          <w:b/>
        </w:rPr>
        <w:t>∈</w:t>
      </w:r>
      <w:r>
        <w:rPr>
          <w:rFonts w:ascii="Consolas" w:hAnsi="Consolas"/>
          <w:b/>
        </w:rPr>
        <w:t xml:space="preserve"> Children} V(c)   [If MIN Node]</w:t>
      </w:r>
      <w:r>
        <w:rPr>
          <w:rFonts w:ascii="Consolas" w:hAnsi="Consolas"/>
          <w:b/>
        </w:rPr>
        <w:br/>
        <w:t>V(node) = ∑_{</w:t>
      </w:r>
      <w:proofErr w:type="spellStart"/>
      <w:r>
        <w:rPr>
          <w:rFonts w:ascii="Consolas" w:hAnsi="Consolas"/>
          <w:b/>
        </w:rPr>
        <w:t>i</w:t>
      </w:r>
      <w:proofErr w:type="spellEnd"/>
      <w:r>
        <w:rPr>
          <w:rFonts w:ascii="Consolas" w:hAnsi="Consolas"/>
          <w:b/>
        </w:rPr>
        <w:t>} P(</w:t>
      </w:r>
      <w:proofErr w:type="spellStart"/>
      <w:r>
        <w:rPr>
          <w:rFonts w:ascii="Consolas" w:hAnsi="Consolas"/>
          <w:b/>
        </w:rPr>
        <w:t>child_i</w:t>
      </w:r>
      <w:proofErr w:type="spellEnd"/>
      <w:r>
        <w:rPr>
          <w:rFonts w:ascii="Consolas" w:hAnsi="Consolas"/>
          <w:b/>
        </w:rPr>
        <w:t>) × V(</w:t>
      </w:r>
      <w:proofErr w:type="spellStart"/>
      <w:r>
        <w:rPr>
          <w:rFonts w:ascii="Consolas" w:hAnsi="Consolas"/>
          <w:b/>
        </w:rPr>
        <w:t>child_i</w:t>
      </w:r>
      <w:proofErr w:type="spellEnd"/>
      <w:r>
        <w:rPr>
          <w:rFonts w:ascii="Consolas" w:hAnsi="Consolas"/>
          <w:b/>
        </w:rPr>
        <w:t>)   [If CHANCE Node]</w:t>
      </w:r>
    </w:p>
    <w:p w14:paraId="02739180" w14:textId="77777777" w:rsidR="003642C2" w:rsidRDefault="003642C2" w:rsidP="003642C2">
      <w:pPr>
        <w:spacing w:after="120"/>
      </w:pPr>
      <w:r>
        <w:rPr>
          <w:rFonts w:ascii="Calibri" w:hAnsi="Calibri"/>
        </w:rPr>
        <w:t>Where P(</w:t>
      </w:r>
      <w:proofErr w:type="spellStart"/>
      <w:r>
        <w:rPr>
          <w:rFonts w:ascii="Calibri" w:hAnsi="Calibri"/>
        </w:rPr>
        <w:t>child_i</w:t>
      </w:r>
      <w:proofErr w:type="spellEnd"/>
      <w:r>
        <w:rPr>
          <w:rFonts w:ascii="Calibri" w:hAnsi="Calibri"/>
        </w:rPr>
        <w:t>) represents the precise probability of a specific random outcome occurring, and ∑ P(</w:t>
      </w:r>
      <w:proofErr w:type="spellStart"/>
      <w:r>
        <w:rPr>
          <w:rFonts w:ascii="Calibri" w:hAnsi="Calibri"/>
        </w:rPr>
        <w:t>child_i</w:t>
      </w:r>
      <w:proofErr w:type="spellEnd"/>
      <w:r>
        <w:rPr>
          <w:rFonts w:ascii="Calibri" w:hAnsi="Calibri"/>
        </w:rPr>
        <w:t>) = 1.0.</w:t>
      </w:r>
    </w:p>
    <w:p w14:paraId="26A19040" w14:textId="067950EE" w:rsidR="003642C2" w:rsidRDefault="003642C2" w:rsidP="003642C2">
      <w:pPr>
        <w:pStyle w:val="Heading2"/>
        <w:spacing w:before="240" w:after="120"/>
      </w:pPr>
      <w:r>
        <w:rPr>
          <w:rFonts w:ascii="Arial" w:hAnsi="Arial"/>
          <w:color w:val="4A777A"/>
        </w:rPr>
        <w:t>1.3 Deep Breakdown of the Algorithm Logic</w:t>
      </w:r>
    </w:p>
    <w:p w14:paraId="1F27BC4C" w14:textId="77777777" w:rsidR="003642C2" w:rsidRDefault="003642C2" w:rsidP="003642C2">
      <w:pPr>
        <w:spacing w:after="120"/>
      </w:pPr>
      <w:r>
        <w:rPr>
          <w:rFonts w:ascii="Calibri" w:hAnsi="Calibri"/>
        </w:rPr>
        <w:t>When the algorithm encounters a Chance Node during backtracking, it does not pick the minimum or maximum score. Instead, it computes the Expected Value (or mean value) of all the sub-branches. This forces the MAX player to play optimally relative to the odds. If a certain high-reward path has only a 1% chance of succeeding, the expected value will reflect that risk, pushing the AI toward a safer, higher-probability branch.</w:t>
      </w:r>
    </w:p>
    <w:p w14:paraId="526F804E" w14:textId="7F843A7C" w:rsidR="003642C2" w:rsidRDefault="003642C2" w:rsidP="003642C2">
      <w:pPr>
        <w:pStyle w:val="Heading2"/>
        <w:spacing w:before="240" w:after="120"/>
      </w:pPr>
      <w:r>
        <w:rPr>
          <w:rFonts w:ascii="Arial" w:hAnsi="Arial"/>
          <w:color w:val="4A777A"/>
        </w:rPr>
        <w:t xml:space="preserve">1.4 </w:t>
      </w:r>
      <w:proofErr w:type="spellStart"/>
      <w:r>
        <w:rPr>
          <w:rFonts w:ascii="Arial" w:hAnsi="Arial"/>
          <w:color w:val="4A777A"/>
        </w:rPr>
        <w:t>Expecti</w:t>
      </w:r>
      <w:proofErr w:type="spellEnd"/>
      <w:r>
        <w:rPr>
          <w:rFonts w:ascii="Arial" w:hAnsi="Arial"/>
          <w:color w:val="4A777A"/>
        </w:rPr>
        <w:t>-Minimax Pseudocode Framework</w:t>
      </w:r>
    </w:p>
    <w:tbl>
      <w:tblPr>
        <w:tblW w:w="0" w:type="auto"/>
        <w:jc w:val="center"/>
        <w:tblLayout w:type="fixed"/>
        <w:tblLook w:val="04A0" w:firstRow="1" w:lastRow="0" w:firstColumn="1" w:lastColumn="0" w:noHBand="0" w:noVBand="1"/>
      </w:tblPr>
      <w:tblGrid>
        <w:gridCol w:w="8640"/>
      </w:tblGrid>
      <w:tr w:rsidR="003642C2" w14:paraId="261FE882" w14:textId="77777777" w:rsidTr="00436C08">
        <w:trPr>
          <w:jc w:val="center"/>
        </w:trPr>
        <w:tc>
          <w:tcPr>
            <w:tcW w:w="8640" w:type="dxa"/>
            <w:shd w:val="clear" w:color="auto" w:fill="F2F4F7"/>
            <w:tcMar>
              <w:top w:w="140" w:type="dxa"/>
              <w:left w:w="180" w:type="dxa"/>
              <w:bottom w:w="140" w:type="dxa"/>
              <w:right w:w="180" w:type="dxa"/>
            </w:tcMar>
          </w:tcPr>
          <w:p w14:paraId="1A9A223B" w14:textId="77777777" w:rsidR="003642C2" w:rsidRDefault="003642C2" w:rsidP="00436C08">
            <w:pPr>
              <w:spacing w:before="80" w:after="80" w:line="240" w:lineRule="auto"/>
            </w:pPr>
            <w:r>
              <w:rPr>
                <w:rFonts w:ascii="Consolas" w:hAnsi="Consolas"/>
                <w:color w:val="23272A"/>
                <w:sz w:val="19"/>
              </w:rPr>
              <w:t xml:space="preserve">function EXPECTIMINIMAX(node, depth, </w:t>
            </w:r>
            <w:proofErr w:type="spellStart"/>
            <w:r>
              <w:rPr>
                <w:rFonts w:ascii="Consolas" w:hAnsi="Consolas"/>
                <w:color w:val="23272A"/>
                <w:sz w:val="19"/>
              </w:rPr>
              <w:t>nodeType</w:t>
            </w:r>
            <w:proofErr w:type="spellEnd"/>
            <w:r>
              <w:rPr>
                <w:rFonts w:ascii="Consolas" w:hAnsi="Consolas"/>
                <w:color w:val="23272A"/>
                <w:sz w:val="19"/>
              </w:rPr>
              <w:t>):</w:t>
            </w:r>
            <w:r>
              <w:rPr>
                <w:rFonts w:ascii="Consolas" w:hAnsi="Consolas"/>
                <w:color w:val="23272A"/>
                <w:sz w:val="19"/>
              </w:rPr>
              <w:br/>
              <w:t xml:space="preserve">    if depth == 0 or node is terminal:</w:t>
            </w:r>
            <w:r>
              <w:rPr>
                <w:rFonts w:ascii="Consolas" w:hAnsi="Consolas"/>
                <w:color w:val="23272A"/>
                <w:sz w:val="19"/>
              </w:rPr>
              <w:br/>
              <w:t xml:space="preserve">        return </w:t>
            </w:r>
            <w:proofErr w:type="spellStart"/>
            <w:r>
              <w:rPr>
                <w:rFonts w:ascii="Consolas" w:hAnsi="Consolas"/>
                <w:color w:val="23272A"/>
                <w:sz w:val="19"/>
              </w:rPr>
              <w:t>static_utility_value</w:t>
            </w:r>
            <w:proofErr w:type="spellEnd"/>
            <w:r>
              <w:rPr>
                <w:rFonts w:ascii="Consolas" w:hAnsi="Consolas"/>
                <w:color w:val="23272A"/>
                <w:sz w:val="19"/>
              </w:rPr>
              <w:t>(node)</w:t>
            </w:r>
            <w:r>
              <w:rPr>
                <w:rFonts w:ascii="Consolas" w:hAnsi="Consolas"/>
                <w:color w:val="23272A"/>
                <w:sz w:val="19"/>
              </w:rPr>
              <w:br/>
              <w:t xml:space="preserve">        </w:t>
            </w:r>
            <w:r>
              <w:rPr>
                <w:rFonts w:ascii="Consolas" w:hAnsi="Consolas"/>
                <w:color w:val="23272A"/>
                <w:sz w:val="19"/>
              </w:rPr>
              <w:br/>
              <w:t xml:space="preserve">    if </w:t>
            </w:r>
            <w:proofErr w:type="spellStart"/>
            <w:r>
              <w:rPr>
                <w:rFonts w:ascii="Consolas" w:hAnsi="Consolas"/>
                <w:color w:val="23272A"/>
                <w:sz w:val="19"/>
              </w:rPr>
              <w:t>nodeType</w:t>
            </w:r>
            <w:proofErr w:type="spellEnd"/>
            <w:r>
              <w:rPr>
                <w:rFonts w:ascii="Consolas" w:hAnsi="Consolas"/>
                <w:color w:val="23272A"/>
                <w:sz w:val="19"/>
              </w:rPr>
              <w:t xml:space="preserve"> == "MAX":</w:t>
            </w:r>
            <w:r>
              <w:rPr>
                <w:rFonts w:ascii="Consolas" w:hAnsi="Consolas"/>
                <w:color w:val="23272A"/>
                <w:sz w:val="19"/>
              </w:rPr>
              <w:br/>
              <w:t xml:space="preserve">        </w:t>
            </w:r>
            <w:proofErr w:type="spellStart"/>
            <w:r>
              <w:rPr>
                <w:rFonts w:ascii="Consolas" w:hAnsi="Consolas"/>
                <w:color w:val="23272A"/>
                <w:sz w:val="19"/>
              </w:rPr>
              <w:t>maxEval</w:t>
            </w:r>
            <w:proofErr w:type="spellEnd"/>
            <w:r>
              <w:rPr>
                <w:rFonts w:ascii="Consolas" w:hAnsi="Consolas"/>
                <w:color w:val="23272A"/>
                <w:sz w:val="19"/>
              </w:rPr>
              <w:t xml:space="preserve"> = -infinity</w:t>
            </w:r>
            <w:r>
              <w:rPr>
                <w:rFonts w:ascii="Consolas" w:hAnsi="Consolas"/>
                <w:color w:val="23272A"/>
                <w:sz w:val="19"/>
              </w:rPr>
              <w:br/>
              <w:t xml:space="preserve">        for each child in </w:t>
            </w:r>
            <w:proofErr w:type="spellStart"/>
            <w:r>
              <w:rPr>
                <w:rFonts w:ascii="Consolas" w:hAnsi="Consolas"/>
                <w:color w:val="23272A"/>
                <w:sz w:val="19"/>
              </w:rPr>
              <w:t>node.children</w:t>
            </w:r>
            <w:proofErr w:type="spellEnd"/>
            <w:r>
              <w:rPr>
                <w:rFonts w:ascii="Consolas" w:hAnsi="Consolas"/>
                <w:color w:val="23272A"/>
                <w:sz w:val="19"/>
              </w:rPr>
              <w:t>:</w:t>
            </w:r>
            <w:r>
              <w:rPr>
                <w:rFonts w:ascii="Consolas" w:hAnsi="Consolas"/>
                <w:color w:val="23272A"/>
                <w:sz w:val="19"/>
              </w:rPr>
              <w:br/>
              <w:t xml:space="preserve">            eval = EXPECTIMINIMAX(child, depth - 1, "CHANCE")</w:t>
            </w:r>
            <w:r>
              <w:rPr>
                <w:rFonts w:ascii="Consolas" w:hAnsi="Consolas"/>
                <w:color w:val="23272A"/>
                <w:sz w:val="19"/>
              </w:rPr>
              <w:br/>
              <w:t xml:space="preserve">            </w:t>
            </w:r>
            <w:proofErr w:type="spellStart"/>
            <w:r>
              <w:rPr>
                <w:rFonts w:ascii="Consolas" w:hAnsi="Consolas"/>
                <w:color w:val="23272A"/>
                <w:sz w:val="19"/>
              </w:rPr>
              <w:t>maxEval</w:t>
            </w:r>
            <w:proofErr w:type="spellEnd"/>
            <w:r>
              <w:rPr>
                <w:rFonts w:ascii="Consolas" w:hAnsi="Consolas"/>
                <w:color w:val="23272A"/>
                <w:sz w:val="19"/>
              </w:rPr>
              <w:t xml:space="preserve"> = max(</w:t>
            </w:r>
            <w:proofErr w:type="spellStart"/>
            <w:r>
              <w:rPr>
                <w:rFonts w:ascii="Consolas" w:hAnsi="Consolas"/>
                <w:color w:val="23272A"/>
                <w:sz w:val="19"/>
              </w:rPr>
              <w:t>maxEval</w:t>
            </w:r>
            <w:proofErr w:type="spellEnd"/>
            <w:r>
              <w:rPr>
                <w:rFonts w:ascii="Consolas" w:hAnsi="Consolas"/>
                <w:color w:val="23272A"/>
                <w:sz w:val="19"/>
              </w:rPr>
              <w:t>, eval)</w:t>
            </w:r>
            <w:r>
              <w:rPr>
                <w:rFonts w:ascii="Consolas" w:hAnsi="Consolas"/>
                <w:color w:val="23272A"/>
                <w:sz w:val="19"/>
              </w:rPr>
              <w:br/>
              <w:t xml:space="preserve">        return </w:t>
            </w:r>
            <w:proofErr w:type="spellStart"/>
            <w:r>
              <w:rPr>
                <w:rFonts w:ascii="Consolas" w:hAnsi="Consolas"/>
                <w:color w:val="23272A"/>
                <w:sz w:val="19"/>
              </w:rPr>
              <w:t>maxEval</w:t>
            </w:r>
            <w:proofErr w:type="spellEnd"/>
            <w:r>
              <w:rPr>
                <w:rFonts w:ascii="Consolas" w:hAnsi="Consolas"/>
                <w:color w:val="23272A"/>
                <w:sz w:val="19"/>
              </w:rPr>
              <w:br/>
              <w:t xml:space="preserve">        </w:t>
            </w:r>
            <w:r>
              <w:rPr>
                <w:rFonts w:ascii="Consolas" w:hAnsi="Consolas"/>
                <w:color w:val="23272A"/>
                <w:sz w:val="19"/>
              </w:rPr>
              <w:br/>
              <w:t xml:space="preserve">    </w:t>
            </w:r>
            <w:proofErr w:type="spellStart"/>
            <w:r>
              <w:rPr>
                <w:rFonts w:ascii="Consolas" w:hAnsi="Consolas"/>
                <w:color w:val="23272A"/>
                <w:sz w:val="19"/>
              </w:rPr>
              <w:t>elif</w:t>
            </w:r>
            <w:proofErr w:type="spellEnd"/>
            <w:r>
              <w:rPr>
                <w:rFonts w:ascii="Consolas" w:hAnsi="Consolas"/>
                <w:color w:val="23272A"/>
                <w:sz w:val="19"/>
              </w:rPr>
              <w:t xml:space="preserve"> </w:t>
            </w:r>
            <w:proofErr w:type="spellStart"/>
            <w:r>
              <w:rPr>
                <w:rFonts w:ascii="Consolas" w:hAnsi="Consolas"/>
                <w:color w:val="23272A"/>
                <w:sz w:val="19"/>
              </w:rPr>
              <w:t>nodeType</w:t>
            </w:r>
            <w:proofErr w:type="spellEnd"/>
            <w:r>
              <w:rPr>
                <w:rFonts w:ascii="Consolas" w:hAnsi="Consolas"/>
                <w:color w:val="23272A"/>
                <w:sz w:val="19"/>
              </w:rPr>
              <w:t xml:space="preserve"> == "MIN":</w:t>
            </w:r>
            <w:r>
              <w:rPr>
                <w:rFonts w:ascii="Consolas" w:hAnsi="Consolas"/>
                <w:color w:val="23272A"/>
                <w:sz w:val="19"/>
              </w:rPr>
              <w:br/>
              <w:t xml:space="preserve">        </w:t>
            </w:r>
            <w:proofErr w:type="spellStart"/>
            <w:r>
              <w:rPr>
                <w:rFonts w:ascii="Consolas" w:hAnsi="Consolas"/>
                <w:color w:val="23272A"/>
                <w:sz w:val="19"/>
              </w:rPr>
              <w:t>minEval</w:t>
            </w:r>
            <w:proofErr w:type="spellEnd"/>
            <w:r>
              <w:rPr>
                <w:rFonts w:ascii="Consolas" w:hAnsi="Consolas"/>
                <w:color w:val="23272A"/>
                <w:sz w:val="19"/>
              </w:rPr>
              <w:t xml:space="preserve"> = +infinity</w:t>
            </w:r>
            <w:r>
              <w:rPr>
                <w:rFonts w:ascii="Consolas" w:hAnsi="Consolas"/>
                <w:color w:val="23272A"/>
                <w:sz w:val="19"/>
              </w:rPr>
              <w:br/>
              <w:t xml:space="preserve">        for each child in </w:t>
            </w:r>
            <w:proofErr w:type="spellStart"/>
            <w:r>
              <w:rPr>
                <w:rFonts w:ascii="Consolas" w:hAnsi="Consolas"/>
                <w:color w:val="23272A"/>
                <w:sz w:val="19"/>
              </w:rPr>
              <w:t>node.children</w:t>
            </w:r>
            <w:proofErr w:type="spellEnd"/>
            <w:r>
              <w:rPr>
                <w:rFonts w:ascii="Consolas" w:hAnsi="Consolas"/>
                <w:color w:val="23272A"/>
                <w:sz w:val="19"/>
              </w:rPr>
              <w:t>:</w:t>
            </w:r>
            <w:r>
              <w:rPr>
                <w:rFonts w:ascii="Consolas" w:hAnsi="Consolas"/>
                <w:color w:val="23272A"/>
                <w:sz w:val="19"/>
              </w:rPr>
              <w:br/>
            </w:r>
            <w:r>
              <w:rPr>
                <w:rFonts w:ascii="Consolas" w:hAnsi="Consolas"/>
                <w:color w:val="23272A"/>
                <w:sz w:val="19"/>
              </w:rPr>
              <w:lastRenderedPageBreak/>
              <w:t xml:space="preserve">            eval = EXPECTIMINIMAX(child, depth - 1, "CHANCE")</w:t>
            </w:r>
            <w:r>
              <w:rPr>
                <w:rFonts w:ascii="Consolas" w:hAnsi="Consolas"/>
                <w:color w:val="23272A"/>
                <w:sz w:val="19"/>
              </w:rPr>
              <w:br/>
              <w:t xml:space="preserve">            </w:t>
            </w:r>
            <w:proofErr w:type="spellStart"/>
            <w:r>
              <w:rPr>
                <w:rFonts w:ascii="Consolas" w:hAnsi="Consolas"/>
                <w:color w:val="23272A"/>
                <w:sz w:val="19"/>
              </w:rPr>
              <w:t>minEval</w:t>
            </w:r>
            <w:proofErr w:type="spellEnd"/>
            <w:r>
              <w:rPr>
                <w:rFonts w:ascii="Consolas" w:hAnsi="Consolas"/>
                <w:color w:val="23272A"/>
                <w:sz w:val="19"/>
              </w:rPr>
              <w:t xml:space="preserve"> = min(</w:t>
            </w:r>
            <w:proofErr w:type="spellStart"/>
            <w:r>
              <w:rPr>
                <w:rFonts w:ascii="Consolas" w:hAnsi="Consolas"/>
                <w:color w:val="23272A"/>
                <w:sz w:val="19"/>
              </w:rPr>
              <w:t>minEval</w:t>
            </w:r>
            <w:proofErr w:type="spellEnd"/>
            <w:r>
              <w:rPr>
                <w:rFonts w:ascii="Consolas" w:hAnsi="Consolas"/>
                <w:color w:val="23272A"/>
                <w:sz w:val="19"/>
              </w:rPr>
              <w:t>, eval)</w:t>
            </w:r>
            <w:r>
              <w:rPr>
                <w:rFonts w:ascii="Consolas" w:hAnsi="Consolas"/>
                <w:color w:val="23272A"/>
                <w:sz w:val="19"/>
              </w:rPr>
              <w:br/>
              <w:t xml:space="preserve">        return </w:t>
            </w:r>
            <w:proofErr w:type="spellStart"/>
            <w:r>
              <w:rPr>
                <w:rFonts w:ascii="Consolas" w:hAnsi="Consolas"/>
                <w:color w:val="23272A"/>
                <w:sz w:val="19"/>
              </w:rPr>
              <w:t>minEval</w:t>
            </w:r>
            <w:proofErr w:type="spellEnd"/>
            <w:r>
              <w:rPr>
                <w:rFonts w:ascii="Consolas" w:hAnsi="Consolas"/>
                <w:color w:val="23272A"/>
                <w:sz w:val="19"/>
              </w:rPr>
              <w:br/>
              <w:t xml:space="preserve">        </w:t>
            </w:r>
            <w:r>
              <w:rPr>
                <w:rFonts w:ascii="Consolas" w:hAnsi="Consolas"/>
                <w:color w:val="23272A"/>
                <w:sz w:val="19"/>
              </w:rPr>
              <w:br/>
              <w:t xml:space="preserve">    </w:t>
            </w:r>
            <w:proofErr w:type="spellStart"/>
            <w:r>
              <w:rPr>
                <w:rFonts w:ascii="Consolas" w:hAnsi="Consolas"/>
                <w:color w:val="23272A"/>
                <w:sz w:val="19"/>
              </w:rPr>
              <w:t>elif</w:t>
            </w:r>
            <w:proofErr w:type="spellEnd"/>
            <w:r>
              <w:rPr>
                <w:rFonts w:ascii="Consolas" w:hAnsi="Consolas"/>
                <w:color w:val="23272A"/>
                <w:sz w:val="19"/>
              </w:rPr>
              <w:t xml:space="preserve"> </w:t>
            </w:r>
            <w:proofErr w:type="spellStart"/>
            <w:r>
              <w:rPr>
                <w:rFonts w:ascii="Consolas" w:hAnsi="Consolas"/>
                <w:color w:val="23272A"/>
                <w:sz w:val="19"/>
              </w:rPr>
              <w:t>nodeType</w:t>
            </w:r>
            <w:proofErr w:type="spellEnd"/>
            <w:r>
              <w:rPr>
                <w:rFonts w:ascii="Consolas" w:hAnsi="Consolas"/>
                <w:color w:val="23272A"/>
                <w:sz w:val="19"/>
              </w:rPr>
              <w:t xml:space="preserve"> == "CHANCE":</w:t>
            </w:r>
            <w:r>
              <w:rPr>
                <w:rFonts w:ascii="Consolas" w:hAnsi="Consolas"/>
                <w:color w:val="23272A"/>
                <w:sz w:val="19"/>
              </w:rPr>
              <w:br/>
              <w:t xml:space="preserve">        </w:t>
            </w:r>
            <w:proofErr w:type="spellStart"/>
            <w:r>
              <w:rPr>
                <w:rFonts w:ascii="Consolas" w:hAnsi="Consolas"/>
                <w:color w:val="23272A"/>
                <w:sz w:val="19"/>
              </w:rPr>
              <w:t>expectedEval</w:t>
            </w:r>
            <w:proofErr w:type="spellEnd"/>
            <w:r>
              <w:rPr>
                <w:rFonts w:ascii="Consolas" w:hAnsi="Consolas"/>
                <w:color w:val="23272A"/>
                <w:sz w:val="19"/>
              </w:rPr>
              <w:t xml:space="preserve"> = 0</w:t>
            </w:r>
            <w:r>
              <w:rPr>
                <w:rFonts w:ascii="Consolas" w:hAnsi="Consolas"/>
                <w:color w:val="23272A"/>
                <w:sz w:val="19"/>
              </w:rPr>
              <w:br/>
              <w:t xml:space="preserve">        for each child in </w:t>
            </w:r>
            <w:proofErr w:type="spellStart"/>
            <w:r>
              <w:rPr>
                <w:rFonts w:ascii="Consolas" w:hAnsi="Consolas"/>
                <w:color w:val="23272A"/>
                <w:sz w:val="19"/>
              </w:rPr>
              <w:t>node.children</w:t>
            </w:r>
            <w:proofErr w:type="spellEnd"/>
            <w:r>
              <w:rPr>
                <w:rFonts w:ascii="Consolas" w:hAnsi="Consolas"/>
                <w:color w:val="23272A"/>
                <w:sz w:val="19"/>
              </w:rPr>
              <w:t>:</w:t>
            </w:r>
            <w:r>
              <w:rPr>
                <w:rFonts w:ascii="Consolas" w:hAnsi="Consolas"/>
                <w:color w:val="23272A"/>
                <w:sz w:val="19"/>
              </w:rPr>
              <w:br/>
              <w:t xml:space="preserve">            probability = </w:t>
            </w:r>
            <w:proofErr w:type="spellStart"/>
            <w:r>
              <w:rPr>
                <w:rFonts w:ascii="Consolas" w:hAnsi="Consolas"/>
                <w:color w:val="23272A"/>
                <w:sz w:val="19"/>
              </w:rPr>
              <w:t>get_probability</w:t>
            </w:r>
            <w:proofErr w:type="spellEnd"/>
            <w:r>
              <w:rPr>
                <w:rFonts w:ascii="Consolas" w:hAnsi="Consolas"/>
                <w:color w:val="23272A"/>
                <w:sz w:val="19"/>
              </w:rPr>
              <w:t>(child)</w:t>
            </w:r>
            <w:r>
              <w:rPr>
                <w:rFonts w:ascii="Consolas" w:hAnsi="Consolas"/>
                <w:color w:val="23272A"/>
                <w:sz w:val="19"/>
              </w:rPr>
              <w:br/>
              <w:t xml:space="preserve">            eval = EXPECTIMINIMAX(child, depth - 1, </w:t>
            </w:r>
            <w:proofErr w:type="spellStart"/>
            <w:r>
              <w:rPr>
                <w:rFonts w:ascii="Consolas" w:hAnsi="Consolas"/>
                <w:color w:val="23272A"/>
                <w:sz w:val="19"/>
              </w:rPr>
              <w:t>next_strategic_player</w:t>
            </w:r>
            <w:proofErr w:type="spellEnd"/>
            <w:r>
              <w:rPr>
                <w:rFonts w:ascii="Consolas" w:hAnsi="Consolas"/>
                <w:color w:val="23272A"/>
                <w:sz w:val="19"/>
              </w:rPr>
              <w:t>)</w:t>
            </w:r>
            <w:r>
              <w:rPr>
                <w:rFonts w:ascii="Consolas" w:hAnsi="Consolas"/>
                <w:color w:val="23272A"/>
                <w:sz w:val="19"/>
              </w:rPr>
              <w:br/>
              <w:t xml:space="preserve">            </w:t>
            </w:r>
            <w:proofErr w:type="spellStart"/>
            <w:r>
              <w:rPr>
                <w:rFonts w:ascii="Consolas" w:hAnsi="Consolas"/>
                <w:color w:val="23272A"/>
                <w:sz w:val="19"/>
              </w:rPr>
              <w:t>expectedEval</w:t>
            </w:r>
            <w:proofErr w:type="spellEnd"/>
            <w:r>
              <w:rPr>
                <w:rFonts w:ascii="Consolas" w:hAnsi="Consolas"/>
                <w:color w:val="23272A"/>
                <w:sz w:val="19"/>
              </w:rPr>
              <w:t xml:space="preserve"> = </w:t>
            </w:r>
            <w:proofErr w:type="spellStart"/>
            <w:r>
              <w:rPr>
                <w:rFonts w:ascii="Consolas" w:hAnsi="Consolas"/>
                <w:color w:val="23272A"/>
                <w:sz w:val="19"/>
              </w:rPr>
              <w:t>expectedEval</w:t>
            </w:r>
            <w:proofErr w:type="spellEnd"/>
            <w:r>
              <w:rPr>
                <w:rFonts w:ascii="Consolas" w:hAnsi="Consolas"/>
                <w:color w:val="23272A"/>
                <w:sz w:val="19"/>
              </w:rPr>
              <w:t xml:space="preserve"> + (probability * eval)</w:t>
            </w:r>
            <w:r>
              <w:rPr>
                <w:rFonts w:ascii="Consolas" w:hAnsi="Consolas"/>
                <w:color w:val="23272A"/>
                <w:sz w:val="19"/>
              </w:rPr>
              <w:br/>
              <w:t xml:space="preserve">        return </w:t>
            </w:r>
            <w:proofErr w:type="spellStart"/>
            <w:r>
              <w:rPr>
                <w:rFonts w:ascii="Consolas" w:hAnsi="Consolas"/>
                <w:color w:val="23272A"/>
                <w:sz w:val="19"/>
              </w:rPr>
              <w:t>expectedEval</w:t>
            </w:r>
            <w:proofErr w:type="spellEnd"/>
          </w:p>
        </w:tc>
      </w:tr>
    </w:tbl>
    <w:p w14:paraId="600E95E6" w14:textId="77777777" w:rsidR="003642C2" w:rsidRDefault="003642C2" w:rsidP="003642C2">
      <w:pPr>
        <w:pStyle w:val="Heading1"/>
        <w:spacing w:before="240" w:after="120"/>
        <w:rPr>
          <w:rFonts w:ascii="Arial" w:hAnsi="Arial"/>
          <w:color w:val="1B365D"/>
          <w:sz w:val="32"/>
        </w:rPr>
      </w:pPr>
    </w:p>
    <w:p w14:paraId="5C789658" w14:textId="77777777" w:rsidR="003642C2" w:rsidRDefault="003642C2" w:rsidP="003642C2">
      <w:pPr>
        <w:pStyle w:val="Heading1"/>
        <w:spacing w:before="240" w:after="120"/>
        <w:rPr>
          <w:rFonts w:ascii="Arial" w:hAnsi="Arial"/>
          <w:color w:val="1B365D"/>
          <w:sz w:val="32"/>
        </w:rPr>
      </w:pPr>
    </w:p>
    <w:p w14:paraId="31278A1C" w14:textId="2A99770A" w:rsidR="003642C2" w:rsidRDefault="003642C2" w:rsidP="003642C2">
      <w:pPr>
        <w:pStyle w:val="Heading1"/>
        <w:spacing w:before="240" w:after="120"/>
      </w:pPr>
      <w:r>
        <w:rPr>
          <w:rFonts w:ascii="Arial" w:hAnsi="Arial"/>
          <w:color w:val="1B365D"/>
          <w:sz w:val="32"/>
        </w:rPr>
        <w:t>Practice Tasks</w:t>
      </w:r>
    </w:p>
    <w:p w14:paraId="54EA2791" w14:textId="77777777" w:rsidR="003642C2" w:rsidRDefault="003642C2" w:rsidP="003642C2">
      <w:pPr>
        <w:pStyle w:val="Heading2"/>
        <w:spacing w:before="240" w:after="120"/>
      </w:pPr>
      <w:r>
        <w:rPr>
          <w:rFonts w:ascii="Arial" w:hAnsi="Arial"/>
          <w:color w:val="4A777A"/>
        </w:rPr>
        <w:t xml:space="preserve">Task 1: Evaluating a Static </w:t>
      </w:r>
      <w:proofErr w:type="spellStart"/>
      <w:r>
        <w:rPr>
          <w:rFonts w:ascii="Arial" w:hAnsi="Arial"/>
          <w:color w:val="4A777A"/>
        </w:rPr>
        <w:t>Expecti</w:t>
      </w:r>
      <w:proofErr w:type="spellEnd"/>
      <w:r>
        <w:rPr>
          <w:rFonts w:ascii="Arial" w:hAnsi="Arial"/>
          <w:color w:val="4A777A"/>
        </w:rPr>
        <w:t>-Minimax Tree</w:t>
      </w:r>
    </w:p>
    <w:p w14:paraId="35FCC5E2" w14:textId="77777777" w:rsidR="003642C2" w:rsidRDefault="003642C2" w:rsidP="003642C2">
      <w:pPr>
        <w:spacing w:after="120"/>
      </w:pPr>
      <w:r>
        <w:rPr>
          <w:rFonts w:ascii="Calibri" w:hAnsi="Calibri"/>
        </w:rPr>
        <w:t>Objective: Implement a functional recursive script in Python to evaluate a pre-defined static tree containing consecutive MAX, CHANCE, and terminal nodes to isolate the optimal starting root value.</w:t>
      </w:r>
    </w:p>
    <w:p w14:paraId="3D4051A2" w14:textId="77777777" w:rsidR="003642C2" w:rsidRDefault="003642C2" w:rsidP="003642C2">
      <w:pPr>
        <w:spacing w:after="120"/>
      </w:pPr>
      <w:r>
        <w:rPr>
          <w:rFonts w:ascii="Calibri" w:hAnsi="Calibri"/>
        </w:rPr>
        <w:t>Scenario Architecture: Consider a symmetric game structure where the root is a MAX node. The root branches into 2 distinct paths representing actions. Each action results in a CHANCE node (representing environmental intervention). Each CHANCE node branches into 3 terminal configurations with distinct utility values and predefined probabilities.</w:t>
      </w:r>
    </w:p>
    <w:tbl>
      <w:tblPr>
        <w:tblStyle w:val="LightShading-Accent1"/>
        <w:tblW w:w="0" w:type="auto"/>
        <w:tblLook w:val="04A0" w:firstRow="1" w:lastRow="0" w:firstColumn="1" w:lastColumn="0" w:noHBand="0" w:noVBand="1"/>
      </w:tblPr>
      <w:tblGrid>
        <w:gridCol w:w="2182"/>
        <w:gridCol w:w="2206"/>
        <w:gridCol w:w="2205"/>
        <w:gridCol w:w="2247"/>
      </w:tblGrid>
      <w:tr w:rsidR="003642C2" w14:paraId="5A94C944" w14:textId="77777777" w:rsidTr="00436C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60" w:type="dxa"/>
              <w:left w:w="100" w:type="dxa"/>
              <w:bottom w:w="60" w:type="dxa"/>
              <w:right w:w="100" w:type="dxa"/>
            </w:tcMar>
          </w:tcPr>
          <w:p w14:paraId="67888838" w14:textId="77777777" w:rsidR="003642C2" w:rsidRDefault="003642C2" w:rsidP="00436C08">
            <w:r>
              <w:t>Chance Node</w:t>
            </w:r>
          </w:p>
        </w:tc>
        <w:tc>
          <w:tcPr>
            <w:tcW w:w="2340" w:type="dxa"/>
            <w:tcMar>
              <w:top w:w="60" w:type="dxa"/>
              <w:left w:w="100" w:type="dxa"/>
              <w:bottom w:w="60" w:type="dxa"/>
              <w:right w:w="100" w:type="dxa"/>
            </w:tcMar>
          </w:tcPr>
          <w:p w14:paraId="7BDEBA69" w14:textId="77777777" w:rsidR="003642C2" w:rsidRDefault="003642C2" w:rsidP="00436C08">
            <w:pPr>
              <w:cnfStyle w:val="100000000000" w:firstRow="1" w:lastRow="0" w:firstColumn="0" w:lastColumn="0" w:oddVBand="0" w:evenVBand="0" w:oddHBand="0" w:evenHBand="0" w:firstRowFirstColumn="0" w:firstRowLastColumn="0" w:lastRowFirstColumn="0" w:lastRowLastColumn="0"/>
            </w:pPr>
            <w:r>
              <w:t>Child Branches</w:t>
            </w:r>
          </w:p>
        </w:tc>
        <w:tc>
          <w:tcPr>
            <w:tcW w:w="2340" w:type="dxa"/>
            <w:tcMar>
              <w:top w:w="60" w:type="dxa"/>
              <w:left w:w="100" w:type="dxa"/>
              <w:bottom w:w="60" w:type="dxa"/>
              <w:right w:w="100" w:type="dxa"/>
            </w:tcMar>
          </w:tcPr>
          <w:p w14:paraId="2AA247D4" w14:textId="77777777" w:rsidR="003642C2" w:rsidRDefault="003642C2" w:rsidP="00436C08">
            <w:pPr>
              <w:cnfStyle w:val="100000000000" w:firstRow="1" w:lastRow="0" w:firstColumn="0" w:lastColumn="0" w:oddVBand="0" w:evenVBand="0" w:oddHBand="0" w:evenHBand="0" w:firstRowFirstColumn="0" w:firstRowLastColumn="0" w:lastRowFirstColumn="0" w:lastRowLastColumn="0"/>
            </w:pPr>
            <w:r>
              <w:t>Terminal Scores</w:t>
            </w:r>
          </w:p>
        </w:tc>
        <w:tc>
          <w:tcPr>
            <w:tcW w:w="2340" w:type="dxa"/>
            <w:tcMar>
              <w:top w:w="60" w:type="dxa"/>
              <w:left w:w="100" w:type="dxa"/>
              <w:bottom w:w="60" w:type="dxa"/>
              <w:right w:w="100" w:type="dxa"/>
            </w:tcMar>
          </w:tcPr>
          <w:p w14:paraId="2EAA6942" w14:textId="77777777" w:rsidR="003642C2" w:rsidRDefault="003642C2" w:rsidP="00436C08">
            <w:pPr>
              <w:cnfStyle w:val="100000000000" w:firstRow="1" w:lastRow="0" w:firstColumn="0" w:lastColumn="0" w:oddVBand="0" w:evenVBand="0" w:oddHBand="0" w:evenHBand="0" w:firstRowFirstColumn="0" w:firstRowLastColumn="0" w:lastRowFirstColumn="0" w:lastRowLastColumn="0"/>
            </w:pPr>
            <w:r>
              <w:t>Probabilities</w:t>
            </w:r>
          </w:p>
        </w:tc>
      </w:tr>
      <w:tr w:rsidR="003642C2" w14:paraId="5A9A4D65" w14:textId="77777777" w:rsidTr="00436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60" w:type="dxa"/>
              <w:left w:w="100" w:type="dxa"/>
              <w:bottom w:w="60" w:type="dxa"/>
              <w:right w:w="100" w:type="dxa"/>
            </w:tcMar>
          </w:tcPr>
          <w:p w14:paraId="18FA09B3" w14:textId="77777777" w:rsidR="003642C2" w:rsidRDefault="003642C2" w:rsidP="00436C08">
            <w:r>
              <w:t>Chance Node A (Left)</w:t>
            </w:r>
          </w:p>
        </w:tc>
        <w:tc>
          <w:tcPr>
            <w:tcW w:w="2340" w:type="dxa"/>
            <w:tcMar>
              <w:top w:w="60" w:type="dxa"/>
              <w:left w:w="100" w:type="dxa"/>
              <w:bottom w:w="60" w:type="dxa"/>
              <w:right w:w="100" w:type="dxa"/>
            </w:tcMar>
          </w:tcPr>
          <w:p w14:paraId="4B52E341"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r>
              <w:t>A1, A2, A3</w:t>
            </w:r>
          </w:p>
        </w:tc>
        <w:tc>
          <w:tcPr>
            <w:tcW w:w="2340" w:type="dxa"/>
            <w:tcMar>
              <w:top w:w="60" w:type="dxa"/>
              <w:left w:w="100" w:type="dxa"/>
              <w:bottom w:w="60" w:type="dxa"/>
              <w:right w:w="100" w:type="dxa"/>
            </w:tcMar>
          </w:tcPr>
          <w:p w14:paraId="45E51C8A"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r>
              <w:t>10, 3, -2</w:t>
            </w:r>
          </w:p>
        </w:tc>
        <w:tc>
          <w:tcPr>
            <w:tcW w:w="2340" w:type="dxa"/>
            <w:tcMar>
              <w:top w:w="60" w:type="dxa"/>
              <w:left w:w="100" w:type="dxa"/>
              <w:bottom w:w="60" w:type="dxa"/>
              <w:right w:w="100" w:type="dxa"/>
            </w:tcMar>
          </w:tcPr>
          <w:p w14:paraId="0184B181"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r>
              <w:t>0.2, 0.5, 0.3</w:t>
            </w:r>
          </w:p>
        </w:tc>
      </w:tr>
      <w:tr w:rsidR="003642C2" w14:paraId="2B4F157D" w14:textId="77777777" w:rsidTr="00436C08">
        <w:tc>
          <w:tcPr>
            <w:cnfStyle w:val="001000000000" w:firstRow="0" w:lastRow="0" w:firstColumn="1" w:lastColumn="0" w:oddVBand="0" w:evenVBand="0" w:oddHBand="0" w:evenHBand="0" w:firstRowFirstColumn="0" w:firstRowLastColumn="0" w:lastRowFirstColumn="0" w:lastRowLastColumn="0"/>
            <w:tcW w:w="2340" w:type="dxa"/>
            <w:tcMar>
              <w:top w:w="60" w:type="dxa"/>
              <w:left w:w="100" w:type="dxa"/>
              <w:bottom w:w="60" w:type="dxa"/>
              <w:right w:w="100" w:type="dxa"/>
            </w:tcMar>
          </w:tcPr>
          <w:p w14:paraId="6C9809FC" w14:textId="77777777" w:rsidR="003642C2" w:rsidRDefault="003642C2" w:rsidP="00436C08">
            <w:r>
              <w:t>Chance Node B (Right)</w:t>
            </w:r>
          </w:p>
        </w:tc>
        <w:tc>
          <w:tcPr>
            <w:tcW w:w="2340" w:type="dxa"/>
            <w:tcMar>
              <w:top w:w="60" w:type="dxa"/>
              <w:left w:w="100" w:type="dxa"/>
              <w:bottom w:w="60" w:type="dxa"/>
              <w:right w:w="100" w:type="dxa"/>
            </w:tcMar>
          </w:tcPr>
          <w:p w14:paraId="1FC3FC3D" w14:textId="77777777" w:rsidR="003642C2" w:rsidRDefault="003642C2" w:rsidP="00436C08">
            <w:pPr>
              <w:cnfStyle w:val="000000000000" w:firstRow="0" w:lastRow="0" w:firstColumn="0" w:lastColumn="0" w:oddVBand="0" w:evenVBand="0" w:oddHBand="0" w:evenHBand="0" w:firstRowFirstColumn="0" w:firstRowLastColumn="0" w:lastRowFirstColumn="0" w:lastRowLastColumn="0"/>
            </w:pPr>
            <w:r>
              <w:t>B1, B2, B3</w:t>
            </w:r>
          </w:p>
        </w:tc>
        <w:tc>
          <w:tcPr>
            <w:tcW w:w="2340" w:type="dxa"/>
            <w:tcMar>
              <w:top w:w="60" w:type="dxa"/>
              <w:left w:w="100" w:type="dxa"/>
              <w:bottom w:w="60" w:type="dxa"/>
              <w:right w:w="100" w:type="dxa"/>
            </w:tcMar>
          </w:tcPr>
          <w:p w14:paraId="3CB07505" w14:textId="77777777" w:rsidR="003642C2" w:rsidRDefault="003642C2" w:rsidP="00436C08">
            <w:pPr>
              <w:cnfStyle w:val="000000000000" w:firstRow="0" w:lastRow="0" w:firstColumn="0" w:lastColumn="0" w:oddVBand="0" w:evenVBand="0" w:oddHBand="0" w:evenHBand="0" w:firstRowFirstColumn="0" w:firstRowLastColumn="0" w:lastRowFirstColumn="0" w:lastRowLastColumn="0"/>
            </w:pPr>
            <w:r>
              <w:t>5, 8, 0</w:t>
            </w:r>
          </w:p>
        </w:tc>
        <w:tc>
          <w:tcPr>
            <w:tcW w:w="2340" w:type="dxa"/>
            <w:tcMar>
              <w:top w:w="60" w:type="dxa"/>
              <w:left w:w="100" w:type="dxa"/>
              <w:bottom w:w="60" w:type="dxa"/>
              <w:right w:w="100" w:type="dxa"/>
            </w:tcMar>
          </w:tcPr>
          <w:p w14:paraId="588617E2" w14:textId="77777777" w:rsidR="003642C2" w:rsidRDefault="003642C2" w:rsidP="00436C08">
            <w:pPr>
              <w:cnfStyle w:val="000000000000" w:firstRow="0" w:lastRow="0" w:firstColumn="0" w:lastColumn="0" w:oddVBand="0" w:evenVBand="0" w:oddHBand="0" w:evenHBand="0" w:firstRowFirstColumn="0" w:firstRowLastColumn="0" w:lastRowFirstColumn="0" w:lastRowLastColumn="0"/>
            </w:pPr>
            <w:r>
              <w:t>0.4, 0.4, 0.2</w:t>
            </w:r>
          </w:p>
        </w:tc>
      </w:tr>
      <w:tr w:rsidR="003642C2" w14:paraId="35DC5CF0" w14:textId="77777777" w:rsidTr="00436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op w:w="60" w:type="dxa"/>
              <w:left w:w="100" w:type="dxa"/>
              <w:bottom w:w="60" w:type="dxa"/>
              <w:right w:w="100" w:type="dxa"/>
            </w:tcMar>
          </w:tcPr>
          <w:p w14:paraId="13F834D4" w14:textId="77777777" w:rsidR="003642C2" w:rsidRDefault="003642C2" w:rsidP="00436C08"/>
        </w:tc>
        <w:tc>
          <w:tcPr>
            <w:tcW w:w="2340" w:type="dxa"/>
            <w:tcMar>
              <w:top w:w="60" w:type="dxa"/>
              <w:left w:w="100" w:type="dxa"/>
              <w:bottom w:w="60" w:type="dxa"/>
              <w:right w:w="100" w:type="dxa"/>
            </w:tcMar>
          </w:tcPr>
          <w:p w14:paraId="340F6961"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p>
        </w:tc>
        <w:tc>
          <w:tcPr>
            <w:tcW w:w="2340" w:type="dxa"/>
            <w:tcMar>
              <w:top w:w="60" w:type="dxa"/>
              <w:left w:w="100" w:type="dxa"/>
              <w:bottom w:w="60" w:type="dxa"/>
              <w:right w:w="100" w:type="dxa"/>
            </w:tcMar>
          </w:tcPr>
          <w:p w14:paraId="4E4A8933"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p>
        </w:tc>
        <w:tc>
          <w:tcPr>
            <w:tcW w:w="2340" w:type="dxa"/>
            <w:tcMar>
              <w:top w:w="60" w:type="dxa"/>
              <w:left w:w="100" w:type="dxa"/>
              <w:bottom w:w="60" w:type="dxa"/>
              <w:right w:w="100" w:type="dxa"/>
            </w:tcMar>
          </w:tcPr>
          <w:p w14:paraId="1C7E5700" w14:textId="77777777" w:rsidR="003642C2" w:rsidRDefault="003642C2" w:rsidP="00436C08">
            <w:pPr>
              <w:cnfStyle w:val="000000100000" w:firstRow="0" w:lastRow="0" w:firstColumn="0" w:lastColumn="0" w:oddVBand="0" w:evenVBand="0" w:oddHBand="1" w:evenHBand="0" w:firstRowFirstColumn="0" w:firstRowLastColumn="0" w:lastRowFirstColumn="0" w:lastRowLastColumn="0"/>
            </w:pPr>
          </w:p>
        </w:tc>
      </w:tr>
    </w:tbl>
    <w:p w14:paraId="61E63708" w14:textId="1EFA343C" w:rsidR="003642C2" w:rsidRDefault="003642C2" w:rsidP="003642C2">
      <w:pPr>
        <w:spacing w:after="120"/>
        <w:rPr>
          <w:rFonts w:ascii="Calibri" w:hAnsi="Calibri"/>
        </w:rPr>
      </w:pPr>
      <w:r>
        <w:rPr>
          <w:rFonts w:ascii="Calibri" w:hAnsi="Calibri"/>
        </w:rPr>
        <w:t>Your Goal: Create a script implementing an explicit solution to compute the final, exact value at the root node. Your code must print out the intermediate calculations at each chance node to verify mathematical alignment.</w:t>
      </w:r>
    </w:p>
    <w:p w14:paraId="7FB2A4A1" w14:textId="77777777" w:rsidR="00924A8C" w:rsidRDefault="00924A8C" w:rsidP="003642C2">
      <w:pPr>
        <w:spacing w:after="120"/>
      </w:pPr>
    </w:p>
    <w:p w14:paraId="57DA118F" w14:textId="77777777" w:rsidR="003642C2" w:rsidRDefault="003642C2" w:rsidP="003642C2">
      <w:pPr>
        <w:pStyle w:val="Heading2"/>
        <w:spacing w:before="240" w:after="120"/>
      </w:pPr>
      <w:r>
        <w:rPr>
          <w:rFonts w:ascii="Arial" w:hAnsi="Arial"/>
          <w:color w:val="4A777A"/>
        </w:rPr>
        <w:t xml:space="preserve">Task 2: Stochastic Sticks Game (The Next Stage of </w:t>
      </w:r>
      <w:proofErr w:type="spellStart"/>
      <w:r>
        <w:rPr>
          <w:rFonts w:ascii="Arial" w:hAnsi="Arial"/>
          <w:color w:val="4A777A"/>
        </w:rPr>
        <w:t>Nim</w:t>
      </w:r>
      <w:proofErr w:type="spellEnd"/>
      <w:r>
        <w:rPr>
          <w:rFonts w:ascii="Arial" w:hAnsi="Arial"/>
          <w:color w:val="4A777A"/>
        </w:rPr>
        <w:t>)</w:t>
      </w:r>
    </w:p>
    <w:p w14:paraId="63E08B1D" w14:textId="77777777" w:rsidR="003642C2" w:rsidRDefault="003642C2" w:rsidP="003642C2">
      <w:pPr>
        <w:spacing w:after="120"/>
      </w:pPr>
      <w:r>
        <w:rPr>
          <w:rFonts w:ascii="Calibri" w:hAnsi="Calibri"/>
        </w:rPr>
        <w:t>Objective: Build upon the 'Subtractive Sticks Game' from Lab 9 and 10 by introducing a stochastic component (slippage/chance) representing mechanical error or environmental interference.</w:t>
      </w:r>
    </w:p>
    <w:p w14:paraId="3845D484" w14:textId="77777777" w:rsidR="003642C2" w:rsidRDefault="003642C2" w:rsidP="003642C2">
      <w:pPr>
        <w:spacing w:after="120"/>
      </w:pPr>
      <w:r>
        <w:rPr>
          <w:rFonts w:ascii="Calibri" w:hAnsi="Calibri"/>
        </w:rPr>
        <w:lastRenderedPageBreak/>
        <w:t>Scenario &amp; Modification Rules:</w:t>
      </w:r>
    </w:p>
    <w:p w14:paraId="69F6A4E4" w14:textId="77777777" w:rsidR="003642C2" w:rsidRDefault="003642C2" w:rsidP="003642C2">
      <w:pPr>
        <w:spacing w:after="120"/>
      </w:pPr>
      <w:r>
        <w:rPr>
          <w:rFonts w:ascii="Calibri" w:hAnsi="Calibri"/>
        </w:rPr>
        <w:t>1. The match starts with a localized pile of exactly 7 sticks. Player 1 is MAX; Player 2 is MIN.</w:t>
      </w:r>
    </w:p>
    <w:p w14:paraId="3620AFF9" w14:textId="77777777" w:rsidR="003642C2" w:rsidRDefault="003642C2" w:rsidP="003642C2">
      <w:pPr>
        <w:spacing w:after="120"/>
      </w:pPr>
      <w:r>
        <w:rPr>
          <w:rFonts w:ascii="Calibri" w:hAnsi="Calibri"/>
        </w:rPr>
        <w:t>2. A player intentionally declares their move: to remove either 1 stick or 2 sticks.</w:t>
      </w:r>
    </w:p>
    <w:p w14:paraId="1F0BA193" w14:textId="77777777" w:rsidR="003642C2" w:rsidRDefault="003642C2" w:rsidP="003642C2">
      <w:pPr>
        <w:spacing w:after="120"/>
      </w:pPr>
      <w:r>
        <w:rPr>
          <w:rFonts w:ascii="Calibri" w:hAnsi="Calibri"/>
        </w:rPr>
        <w:t>3. STOCHASTIC RULE: Due to environmental hazard, there is a 20% chance (Probability = 0.2) that the player slips and successfully removes ONLY 1 stick, regardless of their intent. There is an 80% chance (Probability = 0.8) that the chosen move executes flawlessly.</w:t>
      </w:r>
    </w:p>
    <w:p w14:paraId="1C424E22" w14:textId="77777777" w:rsidR="003642C2" w:rsidRDefault="003642C2" w:rsidP="003642C2">
      <w:pPr>
        <w:spacing w:after="120"/>
      </w:pPr>
      <w:r>
        <w:rPr>
          <w:rFonts w:ascii="Calibri" w:hAnsi="Calibri"/>
        </w:rPr>
        <w:t xml:space="preserve">   • Note: If a player explicitly chooses to remove 1 stick, the outcome is guaranteed (1 stick is removed with 100% certainty, since slipping still results in 1 stick). If a player chooses to remove 2 sticks, there is an 80% chance 2 sticks are removed, and a 20% chance only 1 stick is removed.</w:t>
      </w:r>
    </w:p>
    <w:p w14:paraId="36BC3E00" w14:textId="77777777" w:rsidR="003642C2" w:rsidRDefault="003642C2" w:rsidP="003642C2">
      <w:pPr>
        <w:spacing w:after="120"/>
      </w:pPr>
      <w:r>
        <w:rPr>
          <w:rFonts w:ascii="Calibri" w:hAnsi="Calibri"/>
        </w:rPr>
        <w:t>4. Win Condition (</w:t>
      </w:r>
      <w:proofErr w:type="spellStart"/>
      <w:r>
        <w:rPr>
          <w:rFonts w:ascii="Calibri" w:hAnsi="Calibri"/>
        </w:rPr>
        <w:t>Misere</w:t>
      </w:r>
      <w:proofErr w:type="spellEnd"/>
      <w:r>
        <w:rPr>
          <w:rFonts w:ascii="Calibri" w:hAnsi="Calibri"/>
        </w:rPr>
        <w:t xml:space="preserve"> Play Variant): The player forced to extract the final remaining stick loses the match (Terminal value = +1 if MAX wins, -1 if MIN wins).</w:t>
      </w:r>
    </w:p>
    <w:p w14:paraId="6EA3630F" w14:textId="77777777" w:rsidR="003642C2" w:rsidRDefault="003642C2" w:rsidP="003642C2">
      <w:pPr>
        <w:spacing w:after="120"/>
      </w:pPr>
      <w:r>
        <w:rPr>
          <w:rFonts w:ascii="Calibri" w:hAnsi="Calibri"/>
        </w:rPr>
        <w:t xml:space="preserve">Your Goal: Develop an explicit </w:t>
      </w:r>
      <w:proofErr w:type="spellStart"/>
      <w:r>
        <w:rPr>
          <w:rFonts w:ascii="Calibri" w:hAnsi="Calibri"/>
        </w:rPr>
        <w:t>Expecti</w:t>
      </w:r>
      <w:proofErr w:type="spellEnd"/>
      <w:r>
        <w:rPr>
          <w:rFonts w:ascii="Calibri" w:hAnsi="Calibri"/>
        </w:rPr>
        <w:t>-Minimax solution utilizing recursive states to analyze the 7-stick pile. Determine and output whether Player 1 can secure an expected positive value (forced strategic advantage) under these hazardous conditions. Your script must display the state evaluations at every step.</w:t>
      </w:r>
    </w:p>
    <w:p w14:paraId="0D1C2738" w14:textId="52B03909" w:rsidR="003642C2" w:rsidRDefault="003642C2" w:rsidP="003642C2">
      <w:pPr>
        <w:pStyle w:val="Heading1"/>
        <w:spacing w:before="240" w:after="120"/>
      </w:pPr>
      <w:r>
        <w:rPr>
          <w:rFonts w:ascii="Arial" w:hAnsi="Arial"/>
          <w:color w:val="1B365D"/>
          <w:sz w:val="32"/>
        </w:rPr>
        <w:t>2. Conceptual &amp; Analytical Questions</w:t>
      </w:r>
    </w:p>
    <w:p w14:paraId="0C19510F" w14:textId="77777777" w:rsidR="003642C2" w:rsidRDefault="003642C2" w:rsidP="003642C2">
      <w:pPr>
        <w:spacing w:after="120"/>
      </w:pPr>
      <w:r>
        <w:rPr>
          <w:rFonts w:ascii="Calibri" w:hAnsi="Calibri"/>
        </w:rPr>
        <w:t>Answer the following conceptual questions on a separate sheet of paper or within your submission file:</w:t>
      </w:r>
    </w:p>
    <w:p w14:paraId="42476B64" w14:textId="77777777" w:rsidR="003642C2" w:rsidRDefault="003642C2" w:rsidP="003642C2">
      <w:pPr>
        <w:spacing w:after="120"/>
      </w:pPr>
      <w:r>
        <w:rPr>
          <w:rFonts w:ascii="Calibri" w:hAnsi="Calibri"/>
        </w:rPr>
        <w:t xml:space="preserve">Question 1: In a classic Minimax tree with Alpha-Beta pruning, we cut off branches because we know an optimal opponent will never let us visit them. Can we apply standard Alpha-Beta pruning to an </w:t>
      </w:r>
      <w:proofErr w:type="spellStart"/>
      <w:r>
        <w:rPr>
          <w:rFonts w:ascii="Calibri" w:hAnsi="Calibri"/>
        </w:rPr>
        <w:t>Expecti</w:t>
      </w:r>
      <w:proofErr w:type="spellEnd"/>
      <w:r>
        <w:rPr>
          <w:rFonts w:ascii="Calibri" w:hAnsi="Calibri"/>
        </w:rPr>
        <w:t>-Minimax tree where CHANCE node outcomes have open bounds? Justify your answer mathematically.</w:t>
      </w:r>
    </w:p>
    <w:p w14:paraId="799462C0" w14:textId="74193292" w:rsidR="003642C2" w:rsidRDefault="003642C2" w:rsidP="003642C2">
      <w:pPr>
        <w:pStyle w:val="NormalWeb"/>
      </w:pPr>
      <w:r>
        <w:rPr>
          <w:rFonts w:ascii="Calibri" w:hAnsi="Calibri"/>
          <w:sz w:val="22"/>
        </w:rPr>
        <w:t xml:space="preserve">Question 2: Suppose the probability distribution in Task 2 shifts such that the slip probability increases to 50% (Probability = 0.5). Explain qualitatively how this change impacts the decision-making of the Maximizer agent at the root node </w:t>
      </w:r>
      <w:r w:rsidR="00924A8C" w:rsidRPr="00924A8C">
        <w:rPr>
          <w:rFonts w:ascii="Calibri" w:hAnsi="Calibri"/>
          <w:sz w:val="22"/>
        </w:rPr>
        <w:t>compared to a pure deterministic setting.</w:t>
      </w:r>
    </w:p>
    <w:p w14:paraId="2ED4D62A" w14:textId="48A53B3F" w:rsidR="00DA1079" w:rsidRDefault="00DA1079" w:rsidP="00B15DE7">
      <w:pPr>
        <w:pStyle w:val="Heading1"/>
      </w:pPr>
    </w:p>
    <w:p w14:paraId="05DECE1C" w14:textId="4F95C311" w:rsidR="0060069A" w:rsidRDefault="0060069A" w:rsidP="0060069A"/>
    <w:p w14:paraId="3F69342C" w14:textId="42036363" w:rsidR="0060069A" w:rsidRDefault="0060069A" w:rsidP="0060069A"/>
    <w:p w14:paraId="170899EB" w14:textId="400594C1" w:rsidR="0060069A" w:rsidRDefault="0060069A" w:rsidP="0060069A"/>
    <w:p w14:paraId="3128756C" w14:textId="782D8ABF" w:rsidR="0060069A" w:rsidRDefault="0060069A" w:rsidP="0060069A"/>
    <w:p w14:paraId="0630AB6A" w14:textId="142CB5E3" w:rsidR="0060069A" w:rsidRDefault="0060069A" w:rsidP="0060069A"/>
    <w:p w14:paraId="2C30E528" w14:textId="254F2DAB" w:rsidR="0060069A" w:rsidRDefault="0060069A" w:rsidP="0060069A"/>
    <w:p w14:paraId="7F62A619" w14:textId="12B7D723" w:rsidR="0060069A" w:rsidRPr="00F63A07" w:rsidRDefault="0060069A" w:rsidP="00F63A07">
      <w:pPr>
        <w:spacing w:after="360"/>
        <w:jc w:val="center"/>
        <w:rPr>
          <w:u w:val="single"/>
        </w:rPr>
      </w:pPr>
      <w:r w:rsidRPr="00F63A07">
        <w:rPr>
          <w:rFonts w:ascii="Arial" w:hAnsi="Arial"/>
          <w:b/>
          <w:color w:val="1B365D"/>
          <w:sz w:val="40"/>
          <w:u w:val="single"/>
        </w:rPr>
        <w:lastRenderedPageBreak/>
        <w:t xml:space="preserve">Solutions Guide for </w:t>
      </w:r>
      <w:r w:rsidR="0034199B">
        <w:rPr>
          <w:rFonts w:ascii="Arial" w:hAnsi="Arial"/>
          <w:b/>
          <w:color w:val="1B365D"/>
          <w:sz w:val="40"/>
          <w:u w:val="single"/>
        </w:rPr>
        <w:t>Practice</w:t>
      </w:r>
      <w:r w:rsidRPr="00F63A07">
        <w:rPr>
          <w:rFonts w:ascii="Arial" w:hAnsi="Arial"/>
          <w:b/>
          <w:color w:val="1B365D"/>
          <w:sz w:val="40"/>
          <w:u w:val="single"/>
        </w:rPr>
        <w:t xml:space="preserve"> Tasks</w:t>
      </w:r>
    </w:p>
    <w:p w14:paraId="6D13F43C" w14:textId="77777777" w:rsidR="00F63A07" w:rsidRDefault="00F63A07" w:rsidP="0060069A">
      <w:pPr>
        <w:pStyle w:val="Heading1"/>
        <w:spacing w:before="240" w:after="120"/>
        <w:rPr>
          <w:rFonts w:ascii="Arial" w:hAnsi="Arial"/>
          <w:color w:val="1B365D"/>
          <w:sz w:val="32"/>
        </w:rPr>
      </w:pPr>
    </w:p>
    <w:p w14:paraId="37738B44" w14:textId="2E90337C" w:rsidR="0060069A" w:rsidRDefault="0060069A" w:rsidP="0060069A">
      <w:pPr>
        <w:pStyle w:val="Heading1"/>
        <w:spacing w:before="240" w:after="120"/>
      </w:pPr>
      <w:r>
        <w:rPr>
          <w:rFonts w:ascii="Arial" w:hAnsi="Arial"/>
          <w:color w:val="1B365D"/>
          <w:sz w:val="32"/>
        </w:rPr>
        <w:t>Task 1 Solution: Static Tree Evaluation</w:t>
      </w:r>
    </w:p>
    <w:p w14:paraId="66B28532" w14:textId="77777777" w:rsidR="0060069A" w:rsidRDefault="0060069A" w:rsidP="0060069A">
      <w:pPr>
        <w:spacing w:after="120"/>
      </w:pPr>
      <w:r>
        <w:rPr>
          <w:rFonts w:ascii="Calibri" w:hAnsi="Calibri"/>
        </w:rPr>
        <w:t>The mathematical calculation for Task 1 is explicitly detailed below:</w:t>
      </w:r>
    </w:p>
    <w:p w14:paraId="69ACB2AB" w14:textId="77777777" w:rsidR="0060069A" w:rsidRDefault="0060069A" w:rsidP="0060069A">
      <w:pPr>
        <w:spacing w:after="120"/>
      </w:pPr>
      <w:r>
        <w:rPr>
          <w:rFonts w:ascii="Calibri" w:hAnsi="Calibri"/>
        </w:rPr>
        <w:t xml:space="preserve">• Chance Node </w:t>
      </w:r>
      <w:proofErr w:type="spellStart"/>
      <w:proofErr w:type="gramStart"/>
      <w:r>
        <w:rPr>
          <w:rFonts w:ascii="Calibri" w:hAnsi="Calibri"/>
        </w:rPr>
        <w:t>A</w:t>
      </w:r>
      <w:proofErr w:type="spellEnd"/>
      <w:proofErr w:type="gramEnd"/>
      <w:r>
        <w:rPr>
          <w:rFonts w:ascii="Calibri" w:hAnsi="Calibri"/>
        </w:rPr>
        <w:t xml:space="preserve"> Expected Value: (10 × 0.2) + (3 × 0.5) + (-2 × 0.3) = 2.0 + 1.5 - 0.6 = 2.9</w:t>
      </w:r>
    </w:p>
    <w:p w14:paraId="214F2C5B" w14:textId="77777777" w:rsidR="0060069A" w:rsidRDefault="0060069A" w:rsidP="0060069A">
      <w:pPr>
        <w:spacing w:after="120"/>
      </w:pPr>
      <w:r>
        <w:rPr>
          <w:rFonts w:ascii="Calibri" w:hAnsi="Calibri"/>
        </w:rPr>
        <w:t>• Chance Node B Expected Value: (5 × 0.4) + (8 × 0.4) + (0 × 0.2) = 2.0 + 3.2 + 0.0 = 5.2</w:t>
      </w:r>
    </w:p>
    <w:p w14:paraId="7565578D" w14:textId="77777777" w:rsidR="0060069A" w:rsidRDefault="0060069A" w:rsidP="0060069A">
      <w:pPr>
        <w:spacing w:after="120"/>
      </w:pPr>
      <w:r>
        <w:rPr>
          <w:rFonts w:ascii="Calibri" w:hAnsi="Calibri"/>
        </w:rPr>
        <w:t xml:space="preserve">• Root Node (MAX) Decision: </w:t>
      </w:r>
      <w:proofErr w:type="gramStart"/>
      <w:r>
        <w:rPr>
          <w:rFonts w:ascii="Calibri" w:hAnsi="Calibri"/>
        </w:rPr>
        <w:t>max(</w:t>
      </w:r>
      <w:proofErr w:type="gramEnd"/>
      <w:r>
        <w:rPr>
          <w:rFonts w:ascii="Calibri" w:hAnsi="Calibri"/>
        </w:rPr>
        <w:t>Value(A), Value(B)) = max(2.9, 5.2) = 5.2</w:t>
      </w:r>
    </w:p>
    <w:p w14:paraId="4BDCBAC7" w14:textId="77777777" w:rsidR="0060069A" w:rsidRDefault="0060069A" w:rsidP="0060069A">
      <w:pPr>
        <w:spacing w:after="120"/>
      </w:pPr>
      <w:r>
        <w:rPr>
          <w:rFonts w:ascii="Calibri" w:hAnsi="Calibri"/>
        </w:rPr>
        <w:t>Hence, the expected optimal path leads to Chance Node B, yielding an expected value of 5.2.</w:t>
      </w:r>
    </w:p>
    <w:p w14:paraId="6DF63630" w14:textId="77777777" w:rsidR="0060069A" w:rsidRDefault="0060069A" w:rsidP="0060069A">
      <w:pPr>
        <w:pStyle w:val="Heading2"/>
        <w:spacing w:before="240" w:after="120"/>
      </w:pPr>
      <w:r>
        <w:rPr>
          <w:rFonts w:ascii="Arial" w:hAnsi="Arial"/>
          <w:color w:val="4A777A"/>
        </w:rPr>
        <w:t>Task 1: Complete Python Solution Code</w:t>
      </w:r>
    </w:p>
    <w:tbl>
      <w:tblPr>
        <w:tblW w:w="0" w:type="auto"/>
        <w:jc w:val="center"/>
        <w:tblLayout w:type="fixed"/>
        <w:tblLook w:val="04A0" w:firstRow="1" w:lastRow="0" w:firstColumn="1" w:lastColumn="0" w:noHBand="0" w:noVBand="1"/>
      </w:tblPr>
      <w:tblGrid>
        <w:gridCol w:w="8640"/>
      </w:tblGrid>
      <w:tr w:rsidR="0060069A" w14:paraId="54409728" w14:textId="77777777" w:rsidTr="00436C08">
        <w:trPr>
          <w:jc w:val="center"/>
        </w:trPr>
        <w:tc>
          <w:tcPr>
            <w:tcW w:w="8640" w:type="dxa"/>
            <w:shd w:val="clear" w:color="auto" w:fill="F2F4F7"/>
            <w:tcMar>
              <w:top w:w="140" w:type="dxa"/>
              <w:left w:w="180" w:type="dxa"/>
              <w:bottom w:w="140" w:type="dxa"/>
              <w:right w:w="180" w:type="dxa"/>
            </w:tcMar>
          </w:tcPr>
          <w:p w14:paraId="1989BDBC" w14:textId="77777777" w:rsidR="0060069A" w:rsidRDefault="0060069A" w:rsidP="00436C08">
            <w:pPr>
              <w:spacing w:before="80" w:after="80" w:line="240" w:lineRule="auto"/>
            </w:pPr>
            <w:r>
              <w:rPr>
                <w:rFonts w:ascii="Consolas" w:hAnsi="Consolas"/>
                <w:color w:val="23272A"/>
                <w:sz w:val="19"/>
              </w:rPr>
              <w:t xml:space="preserve">def </w:t>
            </w:r>
            <w:proofErr w:type="spellStart"/>
            <w:r>
              <w:rPr>
                <w:rFonts w:ascii="Consolas" w:hAnsi="Consolas"/>
                <w:color w:val="23272A"/>
                <w:sz w:val="19"/>
              </w:rPr>
              <w:t>solve_static_expectiminimax</w:t>
            </w:r>
            <w:proofErr w:type="spellEnd"/>
            <w:r>
              <w:rPr>
                <w:rFonts w:ascii="Consolas" w:hAnsi="Consolas"/>
                <w:color w:val="23272A"/>
                <w:sz w:val="19"/>
              </w:rPr>
              <w:t>():</w:t>
            </w:r>
            <w:r>
              <w:rPr>
                <w:rFonts w:ascii="Consolas" w:hAnsi="Consolas"/>
                <w:color w:val="23272A"/>
                <w:sz w:val="19"/>
              </w:rPr>
              <w:br/>
              <w:t xml:space="preserve">    # Explicit representation of terminal nodes and probabilities</w:t>
            </w:r>
            <w:r>
              <w:rPr>
                <w:rFonts w:ascii="Consolas" w:hAnsi="Consolas"/>
                <w:color w:val="23272A"/>
                <w:sz w:val="19"/>
              </w:rPr>
              <w:br/>
              <w:t xml:space="preserve">    </w:t>
            </w:r>
            <w:proofErr w:type="spellStart"/>
            <w:r>
              <w:rPr>
                <w:rFonts w:ascii="Consolas" w:hAnsi="Consolas"/>
                <w:color w:val="23272A"/>
                <w:sz w:val="19"/>
              </w:rPr>
              <w:t>chance_A_scores</w:t>
            </w:r>
            <w:proofErr w:type="spellEnd"/>
            <w:r>
              <w:rPr>
                <w:rFonts w:ascii="Consolas" w:hAnsi="Consolas"/>
                <w:color w:val="23272A"/>
                <w:sz w:val="19"/>
              </w:rPr>
              <w:t xml:space="preserve"> = [10, 3, -2]</w:t>
            </w:r>
            <w:r>
              <w:rPr>
                <w:rFonts w:ascii="Consolas" w:hAnsi="Consolas"/>
                <w:color w:val="23272A"/>
                <w:sz w:val="19"/>
              </w:rPr>
              <w:br/>
              <w:t xml:space="preserve">    </w:t>
            </w:r>
            <w:proofErr w:type="spellStart"/>
            <w:r>
              <w:rPr>
                <w:rFonts w:ascii="Consolas" w:hAnsi="Consolas"/>
                <w:color w:val="23272A"/>
                <w:sz w:val="19"/>
              </w:rPr>
              <w:t>chance_A_probs</w:t>
            </w:r>
            <w:proofErr w:type="spellEnd"/>
            <w:r>
              <w:rPr>
                <w:rFonts w:ascii="Consolas" w:hAnsi="Consolas"/>
                <w:color w:val="23272A"/>
                <w:sz w:val="19"/>
              </w:rPr>
              <w:t xml:space="preserve"> = [0.2, 0.5, 0.3]</w:t>
            </w:r>
            <w:r>
              <w:rPr>
                <w:rFonts w:ascii="Consolas" w:hAnsi="Consolas"/>
                <w:color w:val="23272A"/>
                <w:sz w:val="19"/>
              </w:rPr>
              <w:br/>
              <w:t xml:space="preserve">    </w:t>
            </w:r>
            <w:r>
              <w:rPr>
                <w:rFonts w:ascii="Consolas" w:hAnsi="Consolas"/>
                <w:color w:val="23272A"/>
                <w:sz w:val="19"/>
              </w:rPr>
              <w:br/>
              <w:t xml:space="preserve">    </w:t>
            </w:r>
            <w:proofErr w:type="spellStart"/>
            <w:r>
              <w:rPr>
                <w:rFonts w:ascii="Consolas" w:hAnsi="Consolas"/>
                <w:color w:val="23272A"/>
                <w:sz w:val="19"/>
              </w:rPr>
              <w:t>chance_B_scores</w:t>
            </w:r>
            <w:proofErr w:type="spellEnd"/>
            <w:r>
              <w:rPr>
                <w:rFonts w:ascii="Consolas" w:hAnsi="Consolas"/>
                <w:color w:val="23272A"/>
                <w:sz w:val="19"/>
              </w:rPr>
              <w:t xml:space="preserve"> = [5, 8, 0]</w:t>
            </w:r>
            <w:r>
              <w:rPr>
                <w:rFonts w:ascii="Consolas" w:hAnsi="Consolas"/>
                <w:color w:val="23272A"/>
                <w:sz w:val="19"/>
              </w:rPr>
              <w:br/>
              <w:t xml:space="preserve">    </w:t>
            </w:r>
            <w:proofErr w:type="spellStart"/>
            <w:r>
              <w:rPr>
                <w:rFonts w:ascii="Consolas" w:hAnsi="Consolas"/>
                <w:color w:val="23272A"/>
                <w:sz w:val="19"/>
              </w:rPr>
              <w:t>chance_B_probs</w:t>
            </w:r>
            <w:proofErr w:type="spellEnd"/>
            <w:r>
              <w:rPr>
                <w:rFonts w:ascii="Consolas" w:hAnsi="Consolas"/>
                <w:color w:val="23272A"/>
                <w:sz w:val="19"/>
              </w:rPr>
              <w:t xml:space="preserve"> = [0.4, 0.4, 0.2]</w:t>
            </w:r>
            <w:r>
              <w:rPr>
                <w:rFonts w:ascii="Consolas" w:hAnsi="Consolas"/>
                <w:color w:val="23272A"/>
                <w:sz w:val="19"/>
              </w:rPr>
              <w:br/>
              <w:t xml:space="preserve">    </w:t>
            </w:r>
            <w:r>
              <w:rPr>
                <w:rFonts w:ascii="Consolas" w:hAnsi="Consolas"/>
                <w:color w:val="23272A"/>
                <w:sz w:val="19"/>
              </w:rPr>
              <w:br/>
              <w:t xml:space="preserve">    # Compute Expected Value for Chance Node A</w:t>
            </w:r>
            <w:r>
              <w:rPr>
                <w:rFonts w:ascii="Consolas" w:hAnsi="Consolas"/>
                <w:color w:val="23272A"/>
                <w:sz w:val="19"/>
              </w:rPr>
              <w:br/>
              <w:t xml:space="preserve">    </w:t>
            </w:r>
            <w:proofErr w:type="spellStart"/>
            <w:r>
              <w:rPr>
                <w:rFonts w:ascii="Consolas" w:hAnsi="Consolas"/>
                <w:color w:val="23272A"/>
                <w:sz w:val="19"/>
              </w:rPr>
              <w:t>ev_A</w:t>
            </w:r>
            <w:proofErr w:type="spellEnd"/>
            <w:r>
              <w:rPr>
                <w:rFonts w:ascii="Consolas" w:hAnsi="Consolas"/>
                <w:color w:val="23272A"/>
                <w:sz w:val="19"/>
              </w:rPr>
              <w:t xml:space="preserve"> = sum(s * p for s, p in zip(</w:t>
            </w:r>
            <w:proofErr w:type="spellStart"/>
            <w:r>
              <w:rPr>
                <w:rFonts w:ascii="Consolas" w:hAnsi="Consolas"/>
                <w:color w:val="23272A"/>
                <w:sz w:val="19"/>
              </w:rPr>
              <w:t>chance_A_scores</w:t>
            </w:r>
            <w:proofErr w:type="spellEnd"/>
            <w:r>
              <w:rPr>
                <w:rFonts w:ascii="Consolas" w:hAnsi="Consolas"/>
                <w:color w:val="23272A"/>
                <w:sz w:val="19"/>
              </w:rPr>
              <w:t xml:space="preserve">, </w:t>
            </w:r>
            <w:proofErr w:type="spellStart"/>
            <w:r>
              <w:rPr>
                <w:rFonts w:ascii="Consolas" w:hAnsi="Consolas"/>
                <w:color w:val="23272A"/>
                <w:sz w:val="19"/>
              </w:rPr>
              <w:t>chance_A_probs</w:t>
            </w:r>
            <w:proofErr w:type="spellEnd"/>
            <w:r>
              <w:rPr>
                <w:rFonts w:ascii="Consolas" w:hAnsi="Consolas"/>
                <w:color w:val="23272A"/>
                <w:sz w:val="19"/>
              </w:rPr>
              <w:t>))</w:t>
            </w:r>
            <w:r>
              <w:rPr>
                <w:rFonts w:ascii="Consolas" w:hAnsi="Consolas"/>
                <w:color w:val="23272A"/>
                <w:sz w:val="19"/>
              </w:rPr>
              <w:br/>
              <w:t xml:space="preserve">    print(</w:t>
            </w:r>
            <w:proofErr w:type="spellStart"/>
            <w:r>
              <w:rPr>
                <w:rFonts w:ascii="Consolas" w:hAnsi="Consolas"/>
                <w:color w:val="23272A"/>
                <w:sz w:val="19"/>
              </w:rPr>
              <w:t>f"Computed</w:t>
            </w:r>
            <w:proofErr w:type="spellEnd"/>
            <w:r>
              <w:rPr>
                <w:rFonts w:ascii="Consolas" w:hAnsi="Consolas"/>
                <w:color w:val="23272A"/>
                <w:sz w:val="19"/>
              </w:rPr>
              <w:t xml:space="preserve"> Expected Value for Chance Node A (Left): {ev_A:.2f}")</w:t>
            </w:r>
            <w:r>
              <w:rPr>
                <w:rFonts w:ascii="Consolas" w:hAnsi="Consolas"/>
                <w:color w:val="23272A"/>
                <w:sz w:val="19"/>
              </w:rPr>
              <w:br/>
              <w:t xml:space="preserve">    </w:t>
            </w:r>
            <w:r>
              <w:rPr>
                <w:rFonts w:ascii="Consolas" w:hAnsi="Consolas"/>
                <w:color w:val="23272A"/>
                <w:sz w:val="19"/>
              </w:rPr>
              <w:br/>
              <w:t xml:space="preserve">    # Compute Expected Value for Chance Node B</w:t>
            </w:r>
            <w:r>
              <w:rPr>
                <w:rFonts w:ascii="Consolas" w:hAnsi="Consolas"/>
                <w:color w:val="23272A"/>
                <w:sz w:val="19"/>
              </w:rPr>
              <w:br/>
              <w:t xml:space="preserve">    </w:t>
            </w:r>
            <w:proofErr w:type="spellStart"/>
            <w:r>
              <w:rPr>
                <w:rFonts w:ascii="Consolas" w:hAnsi="Consolas"/>
                <w:color w:val="23272A"/>
                <w:sz w:val="19"/>
              </w:rPr>
              <w:t>ev_B</w:t>
            </w:r>
            <w:proofErr w:type="spellEnd"/>
            <w:r>
              <w:rPr>
                <w:rFonts w:ascii="Consolas" w:hAnsi="Consolas"/>
                <w:color w:val="23272A"/>
                <w:sz w:val="19"/>
              </w:rPr>
              <w:t xml:space="preserve"> = sum(s * p for s, p in zip(</w:t>
            </w:r>
            <w:proofErr w:type="spellStart"/>
            <w:r>
              <w:rPr>
                <w:rFonts w:ascii="Consolas" w:hAnsi="Consolas"/>
                <w:color w:val="23272A"/>
                <w:sz w:val="19"/>
              </w:rPr>
              <w:t>chance_B_scores</w:t>
            </w:r>
            <w:proofErr w:type="spellEnd"/>
            <w:r>
              <w:rPr>
                <w:rFonts w:ascii="Consolas" w:hAnsi="Consolas"/>
                <w:color w:val="23272A"/>
                <w:sz w:val="19"/>
              </w:rPr>
              <w:t xml:space="preserve">, </w:t>
            </w:r>
            <w:proofErr w:type="spellStart"/>
            <w:r>
              <w:rPr>
                <w:rFonts w:ascii="Consolas" w:hAnsi="Consolas"/>
                <w:color w:val="23272A"/>
                <w:sz w:val="19"/>
              </w:rPr>
              <w:t>chance_B_probs</w:t>
            </w:r>
            <w:proofErr w:type="spellEnd"/>
            <w:r>
              <w:rPr>
                <w:rFonts w:ascii="Consolas" w:hAnsi="Consolas"/>
                <w:color w:val="23272A"/>
                <w:sz w:val="19"/>
              </w:rPr>
              <w:t>))</w:t>
            </w:r>
            <w:r>
              <w:rPr>
                <w:rFonts w:ascii="Consolas" w:hAnsi="Consolas"/>
                <w:color w:val="23272A"/>
                <w:sz w:val="19"/>
              </w:rPr>
              <w:br/>
              <w:t xml:space="preserve">    print(</w:t>
            </w:r>
            <w:proofErr w:type="spellStart"/>
            <w:r>
              <w:rPr>
                <w:rFonts w:ascii="Consolas" w:hAnsi="Consolas"/>
                <w:color w:val="23272A"/>
                <w:sz w:val="19"/>
              </w:rPr>
              <w:t>f"Computed</w:t>
            </w:r>
            <w:proofErr w:type="spellEnd"/>
            <w:r>
              <w:rPr>
                <w:rFonts w:ascii="Consolas" w:hAnsi="Consolas"/>
                <w:color w:val="23272A"/>
                <w:sz w:val="19"/>
              </w:rPr>
              <w:t xml:space="preserve"> Expected Value for Chance Node B (Right): {ev_B:.2f}")</w:t>
            </w:r>
            <w:r>
              <w:rPr>
                <w:rFonts w:ascii="Consolas" w:hAnsi="Consolas"/>
                <w:color w:val="23272A"/>
                <w:sz w:val="19"/>
              </w:rPr>
              <w:br/>
              <w:t xml:space="preserve">    </w:t>
            </w:r>
            <w:r>
              <w:rPr>
                <w:rFonts w:ascii="Consolas" w:hAnsi="Consolas"/>
                <w:color w:val="23272A"/>
                <w:sz w:val="19"/>
              </w:rPr>
              <w:br/>
              <w:t xml:space="preserve">    # Max Player decision at root</w:t>
            </w:r>
            <w:r>
              <w:rPr>
                <w:rFonts w:ascii="Consolas" w:hAnsi="Consolas"/>
                <w:color w:val="23272A"/>
                <w:sz w:val="19"/>
              </w:rPr>
              <w:br/>
              <w:t xml:space="preserve">    </w:t>
            </w:r>
            <w:proofErr w:type="spellStart"/>
            <w:r>
              <w:rPr>
                <w:rFonts w:ascii="Consolas" w:hAnsi="Consolas"/>
                <w:color w:val="23272A"/>
                <w:sz w:val="19"/>
              </w:rPr>
              <w:t>root_value</w:t>
            </w:r>
            <w:proofErr w:type="spellEnd"/>
            <w:r>
              <w:rPr>
                <w:rFonts w:ascii="Consolas" w:hAnsi="Consolas"/>
                <w:color w:val="23272A"/>
                <w:sz w:val="19"/>
              </w:rPr>
              <w:t xml:space="preserve"> = max(</w:t>
            </w:r>
            <w:proofErr w:type="spellStart"/>
            <w:r>
              <w:rPr>
                <w:rFonts w:ascii="Consolas" w:hAnsi="Consolas"/>
                <w:color w:val="23272A"/>
                <w:sz w:val="19"/>
              </w:rPr>
              <w:t>ev_A</w:t>
            </w:r>
            <w:proofErr w:type="spellEnd"/>
            <w:r>
              <w:rPr>
                <w:rFonts w:ascii="Consolas" w:hAnsi="Consolas"/>
                <w:color w:val="23272A"/>
                <w:sz w:val="19"/>
              </w:rPr>
              <w:t xml:space="preserve">, </w:t>
            </w:r>
            <w:proofErr w:type="spellStart"/>
            <w:r>
              <w:rPr>
                <w:rFonts w:ascii="Consolas" w:hAnsi="Consolas"/>
                <w:color w:val="23272A"/>
                <w:sz w:val="19"/>
              </w:rPr>
              <w:t>ev_B</w:t>
            </w:r>
            <w:proofErr w:type="spellEnd"/>
            <w:r>
              <w:rPr>
                <w:rFonts w:ascii="Consolas" w:hAnsi="Consolas"/>
                <w:color w:val="23272A"/>
                <w:sz w:val="19"/>
              </w:rPr>
              <w:t>)</w:t>
            </w:r>
            <w:r>
              <w:rPr>
                <w:rFonts w:ascii="Consolas" w:hAnsi="Consolas"/>
                <w:color w:val="23272A"/>
                <w:sz w:val="19"/>
              </w:rPr>
              <w:br/>
              <w:t xml:space="preserve">    print(</w:t>
            </w:r>
            <w:proofErr w:type="spellStart"/>
            <w:r>
              <w:rPr>
                <w:rFonts w:ascii="Consolas" w:hAnsi="Consolas"/>
                <w:color w:val="23272A"/>
                <w:sz w:val="19"/>
              </w:rPr>
              <w:t>f"Optimal</w:t>
            </w:r>
            <w:proofErr w:type="spellEnd"/>
            <w:r>
              <w:rPr>
                <w:rFonts w:ascii="Consolas" w:hAnsi="Consolas"/>
                <w:color w:val="23272A"/>
                <w:sz w:val="19"/>
              </w:rPr>
              <w:t xml:space="preserve"> Value computed at Tree Root Node: {root_value:.2f}")</w:t>
            </w:r>
            <w:r>
              <w:rPr>
                <w:rFonts w:ascii="Consolas" w:hAnsi="Consolas"/>
                <w:color w:val="23272A"/>
                <w:sz w:val="19"/>
              </w:rPr>
              <w:br/>
              <w:t xml:space="preserve">    return </w:t>
            </w:r>
            <w:proofErr w:type="spellStart"/>
            <w:r>
              <w:rPr>
                <w:rFonts w:ascii="Consolas" w:hAnsi="Consolas"/>
                <w:color w:val="23272A"/>
                <w:sz w:val="19"/>
              </w:rPr>
              <w:t>root_value</w:t>
            </w:r>
            <w:proofErr w:type="spellEnd"/>
            <w:r>
              <w:rPr>
                <w:rFonts w:ascii="Consolas" w:hAnsi="Consolas"/>
                <w:color w:val="23272A"/>
                <w:sz w:val="19"/>
              </w:rPr>
              <w:br/>
            </w:r>
            <w:r>
              <w:rPr>
                <w:rFonts w:ascii="Consolas" w:hAnsi="Consolas"/>
                <w:color w:val="23272A"/>
                <w:sz w:val="19"/>
              </w:rPr>
              <w:br/>
              <w:t>if __name__ == "__main__":</w:t>
            </w:r>
            <w:r>
              <w:rPr>
                <w:rFonts w:ascii="Consolas" w:hAnsi="Consolas"/>
                <w:color w:val="23272A"/>
                <w:sz w:val="19"/>
              </w:rPr>
              <w:br/>
              <w:t xml:space="preserve">    print("--- TASK 1: STATIC EXPECTI-MINIMAX EVALUATION ---")</w:t>
            </w:r>
            <w:r>
              <w:rPr>
                <w:rFonts w:ascii="Consolas" w:hAnsi="Consolas"/>
                <w:color w:val="23272A"/>
                <w:sz w:val="19"/>
              </w:rPr>
              <w:br/>
              <w:t xml:space="preserve">    </w:t>
            </w:r>
            <w:proofErr w:type="spellStart"/>
            <w:r>
              <w:rPr>
                <w:rFonts w:ascii="Consolas" w:hAnsi="Consolas"/>
                <w:color w:val="23272A"/>
                <w:sz w:val="19"/>
              </w:rPr>
              <w:t>solve_static_expectiminimax</w:t>
            </w:r>
            <w:proofErr w:type="spellEnd"/>
            <w:r>
              <w:rPr>
                <w:rFonts w:ascii="Consolas" w:hAnsi="Consolas"/>
                <w:color w:val="23272A"/>
                <w:sz w:val="19"/>
              </w:rPr>
              <w:t>()</w:t>
            </w:r>
          </w:p>
        </w:tc>
      </w:tr>
    </w:tbl>
    <w:p w14:paraId="279EE1B4" w14:textId="77777777" w:rsidR="001D6A42" w:rsidRDefault="001D6A42" w:rsidP="001D6A42">
      <w:pPr>
        <w:pStyle w:val="Heading1"/>
        <w:spacing w:before="240" w:after="120"/>
        <w:rPr>
          <w:rFonts w:ascii="Arial" w:hAnsi="Arial"/>
          <w:color w:val="1B365D"/>
          <w:sz w:val="32"/>
        </w:rPr>
      </w:pPr>
    </w:p>
    <w:p w14:paraId="0C4FFCDB" w14:textId="78DF3FC8" w:rsidR="0034199B" w:rsidRPr="001D6A42" w:rsidRDefault="0060069A" w:rsidP="001D6A42">
      <w:pPr>
        <w:pStyle w:val="Heading1"/>
        <w:spacing w:before="240" w:after="120"/>
        <w:rPr>
          <w:rFonts w:ascii="Arial" w:hAnsi="Arial"/>
          <w:color w:val="1B365D"/>
          <w:sz w:val="32"/>
        </w:rPr>
      </w:pPr>
      <w:r>
        <w:rPr>
          <w:rFonts w:ascii="Arial" w:hAnsi="Arial"/>
          <w:color w:val="1B365D"/>
          <w:sz w:val="32"/>
        </w:rPr>
        <w:t>Task 2 Solution: Stochastic Sticks Game</w:t>
      </w:r>
    </w:p>
    <w:p w14:paraId="40038958" w14:textId="061DC020" w:rsidR="0060069A" w:rsidRDefault="0060069A" w:rsidP="0060069A">
      <w:pPr>
        <w:spacing w:after="120"/>
        <w:rPr>
          <w:rFonts w:ascii="Calibri" w:hAnsi="Calibri"/>
        </w:rPr>
      </w:pPr>
      <w:r>
        <w:rPr>
          <w:rFonts w:ascii="Calibri" w:hAnsi="Calibri"/>
        </w:rPr>
        <w:t>In this task, the game states dynamically transition based on intentional moves and chance interventions. The complete implementation features a strict recursive framework tracking `</w:t>
      </w:r>
      <w:proofErr w:type="spellStart"/>
      <w:r>
        <w:rPr>
          <w:rFonts w:ascii="Calibri" w:hAnsi="Calibri"/>
        </w:rPr>
        <w:t>is_max</w:t>
      </w:r>
      <w:proofErr w:type="spellEnd"/>
      <w:r>
        <w:rPr>
          <w:rFonts w:ascii="Calibri" w:hAnsi="Calibri"/>
        </w:rPr>
        <w:t>` state-switching.</w:t>
      </w:r>
    </w:p>
    <w:p w14:paraId="3E603609" w14:textId="46162DE1" w:rsidR="005F7221" w:rsidRDefault="005F7221" w:rsidP="0060069A">
      <w:pPr>
        <w:spacing w:after="120"/>
      </w:pPr>
      <w:r w:rsidRPr="005F7221">
        <w:lastRenderedPageBreak/>
        <w:t>When the rule dictates that picking the final stick loses, the base condition values must accurately reflect who is forced to take the final stick.</w:t>
      </w:r>
    </w:p>
    <w:p w14:paraId="397C7221" w14:textId="25995835" w:rsidR="005F7221" w:rsidRDefault="005F7221" w:rsidP="005F7221">
      <w:pPr>
        <w:pStyle w:val="ListParagraph"/>
        <w:numPr>
          <w:ilvl w:val="0"/>
          <w:numId w:val="13"/>
        </w:numPr>
        <w:spacing w:after="120"/>
      </w:pPr>
      <w:r w:rsidRPr="005F7221">
        <w:t xml:space="preserve">If n = 0 (no sticks left): The player whose turn it is now has an empty pile because the previous player just extracted the last stick. The previous player loses, meaning the current player </w:t>
      </w:r>
      <w:r w:rsidRPr="005F7221">
        <w:rPr>
          <w:b/>
          <w:bCs/>
        </w:rPr>
        <w:t>WINS</w:t>
      </w:r>
      <w:r w:rsidRPr="005F7221">
        <w:t>.</w:t>
      </w:r>
    </w:p>
    <w:p w14:paraId="5BEADA2B" w14:textId="72CC3415" w:rsidR="005F7221" w:rsidRDefault="005F7221" w:rsidP="005F7221">
      <w:pPr>
        <w:pStyle w:val="ListParagraph"/>
        <w:numPr>
          <w:ilvl w:val="0"/>
          <w:numId w:val="13"/>
        </w:numPr>
        <w:spacing w:after="120"/>
      </w:pPr>
      <w:r w:rsidRPr="005F7221">
        <w:t xml:space="preserve">If n = 1: The current player is forced to take the 1 remaining stick (since 1 is the minimum legal move). Taking it means they immediately </w:t>
      </w:r>
      <w:r w:rsidRPr="005F7221">
        <w:rPr>
          <w:b/>
          <w:bCs/>
        </w:rPr>
        <w:t>lose</w:t>
      </w:r>
      <w:r w:rsidRPr="005F7221">
        <w:t>.</w:t>
      </w:r>
    </w:p>
    <w:p w14:paraId="3820AF92" w14:textId="77777777" w:rsidR="00A11C4D" w:rsidRDefault="00A11C4D" w:rsidP="00A11C4D">
      <w:pPr>
        <w:spacing w:after="120"/>
      </w:pPr>
    </w:p>
    <w:p w14:paraId="46EC6B6D" w14:textId="58FC3826" w:rsidR="00A11C4D" w:rsidRDefault="00A11C4D" w:rsidP="00A11C4D">
      <w:pPr>
        <w:spacing w:after="120"/>
      </w:pPr>
      <w:r w:rsidRPr="00A11C4D">
        <w:t>Thus, the recursive depth architecture maps base evaluations as follows:</w:t>
      </w:r>
    </w:p>
    <w:p w14:paraId="7B83F044" w14:textId="77777777" w:rsidR="00A11C4D" w:rsidRDefault="00A11C4D" w:rsidP="00A11C4D">
      <w:pPr>
        <w:spacing w:after="120"/>
      </w:pPr>
      <w:r w:rsidRPr="00A11C4D">
        <w:t>V(node) = +1</w:t>
      </w:r>
      <w:r>
        <w:tab/>
      </w:r>
      <w:r w:rsidRPr="00A11C4D">
        <w:t>if MAX wins (i.e., pile empty on MAX's turn or 1 stick left on MIN's turn)</w:t>
      </w:r>
    </w:p>
    <w:p w14:paraId="5F02E7EA" w14:textId="501F6EB0" w:rsidR="00A11C4D" w:rsidRDefault="00A11C4D" w:rsidP="00A11C4D">
      <w:pPr>
        <w:spacing w:after="120"/>
      </w:pPr>
      <w:r w:rsidRPr="00A11C4D">
        <w:t>V(node) = -1</w:t>
      </w:r>
      <w:r>
        <w:tab/>
      </w:r>
      <w:r w:rsidRPr="00A11C4D">
        <w:t>if MIN wins (i.e., pile empty on MIN's turn or 1 stick left on MAX's turn)</w:t>
      </w:r>
    </w:p>
    <w:p w14:paraId="02A56907" w14:textId="77777777" w:rsidR="005F7221" w:rsidRDefault="005F7221" w:rsidP="0060069A">
      <w:pPr>
        <w:spacing w:after="120"/>
      </w:pPr>
    </w:p>
    <w:p w14:paraId="62B8BE66" w14:textId="77777777" w:rsidR="0060069A" w:rsidRDefault="0060069A" w:rsidP="0060069A">
      <w:pPr>
        <w:pStyle w:val="Heading2"/>
        <w:spacing w:before="240" w:after="120"/>
      </w:pPr>
      <w:r>
        <w:rPr>
          <w:rFonts w:ascii="Arial" w:hAnsi="Arial"/>
          <w:color w:val="4A777A"/>
        </w:rPr>
        <w:t>Task 2: Complete Python Solution Code</w:t>
      </w:r>
    </w:p>
    <w:tbl>
      <w:tblPr>
        <w:tblW w:w="0" w:type="auto"/>
        <w:jc w:val="center"/>
        <w:tblLayout w:type="fixed"/>
        <w:tblLook w:val="04A0" w:firstRow="1" w:lastRow="0" w:firstColumn="1" w:lastColumn="0" w:noHBand="0" w:noVBand="1"/>
      </w:tblPr>
      <w:tblGrid>
        <w:gridCol w:w="8640"/>
      </w:tblGrid>
      <w:tr w:rsidR="0060069A" w14:paraId="1241E6E3" w14:textId="77777777" w:rsidTr="00436C08">
        <w:trPr>
          <w:jc w:val="center"/>
        </w:trPr>
        <w:tc>
          <w:tcPr>
            <w:tcW w:w="8640" w:type="dxa"/>
            <w:shd w:val="clear" w:color="auto" w:fill="F2F4F7"/>
            <w:tcMar>
              <w:top w:w="140" w:type="dxa"/>
              <w:left w:w="180" w:type="dxa"/>
              <w:bottom w:w="140" w:type="dxa"/>
              <w:right w:w="180" w:type="dxa"/>
            </w:tcMar>
          </w:tcPr>
          <w:p w14:paraId="646D2931" w14:textId="77777777" w:rsidR="0060069A" w:rsidRDefault="0060069A" w:rsidP="00436C08">
            <w:pPr>
              <w:spacing w:before="80" w:after="80" w:line="240" w:lineRule="auto"/>
              <w:rPr>
                <w:rFonts w:ascii="Consolas" w:hAnsi="Consolas"/>
                <w:color w:val="23272A"/>
                <w:sz w:val="19"/>
              </w:rPr>
            </w:pPr>
            <w:r>
              <w:rPr>
                <w:rFonts w:ascii="Consolas" w:hAnsi="Consolas"/>
                <w:color w:val="23272A"/>
                <w:sz w:val="19"/>
              </w:rPr>
              <w:t>import math</w:t>
            </w:r>
            <w:r>
              <w:rPr>
                <w:rFonts w:ascii="Consolas" w:hAnsi="Consolas"/>
                <w:color w:val="23272A"/>
                <w:sz w:val="19"/>
              </w:rPr>
              <w:br/>
            </w:r>
            <w:r>
              <w:rPr>
                <w:rFonts w:ascii="Consolas" w:hAnsi="Consolas"/>
                <w:color w:val="23272A"/>
                <w:sz w:val="19"/>
              </w:rPr>
              <w:br/>
              <w:t xml:space="preserve">def </w:t>
            </w:r>
            <w:proofErr w:type="spellStart"/>
            <w:r>
              <w:rPr>
                <w:rFonts w:ascii="Consolas" w:hAnsi="Consolas"/>
                <w:color w:val="23272A"/>
                <w:sz w:val="19"/>
              </w:rPr>
              <w:t>expectiminimax_</w:t>
            </w:r>
            <w:proofErr w:type="gramStart"/>
            <w:r>
              <w:rPr>
                <w:rFonts w:ascii="Consolas" w:hAnsi="Consolas"/>
                <w:color w:val="23272A"/>
                <w:sz w:val="19"/>
              </w:rPr>
              <w:t>sticks</w:t>
            </w:r>
            <w:proofErr w:type="spellEnd"/>
            <w:r>
              <w:rPr>
                <w:rFonts w:ascii="Consolas" w:hAnsi="Consolas"/>
                <w:color w:val="23272A"/>
                <w:sz w:val="19"/>
              </w:rPr>
              <w:t>(</w:t>
            </w:r>
            <w:proofErr w:type="gramEnd"/>
            <w:r>
              <w:rPr>
                <w:rFonts w:ascii="Consolas" w:hAnsi="Consolas"/>
                <w:color w:val="23272A"/>
                <w:sz w:val="19"/>
              </w:rPr>
              <w:t xml:space="preserve">n, </w:t>
            </w:r>
            <w:proofErr w:type="spellStart"/>
            <w:r>
              <w:rPr>
                <w:rFonts w:ascii="Consolas" w:hAnsi="Consolas"/>
                <w:color w:val="23272A"/>
                <w:sz w:val="19"/>
              </w:rPr>
              <w:t>is_max</w:t>
            </w:r>
            <w:proofErr w:type="spellEnd"/>
            <w:r>
              <w:rPr>
                <w:rFonts w:ascii="Consolas" w:hAnsi="Consolas"/>
                <w:color w:val="23272A"/>
                <w:sz w:val="19"/>
              </w:rPr>
              <w:t>):</w:t>
            </w:r>
            <w:r>
              <w:rPr>
                <w:rFonts w:ascii="Consolas" w:hAnsi="Consolas"/>
                <w:color w:val="23272A"/>
                <w:sz w:val="19"/>
              </w:rPr>
              <w:br/>
              <w:t xml:space="preserve">    # Base Case: </w:t>
            </w:r>
            <w:proofErr w:type="spellStart"/>
            <w:r>
              <w:rPr>
                <w:rFonts w:ascii="Consolas" w:hAnsi="Consolas"/>
                <w:color w:val="23272A"/>
                <w:sz w:val="19"/>
              </w:rPr>
              <w:t>Misere</w:t>
            </w:r>
            <w:proofErr w:type="spellEnd"/>
            <w:r>
              <w:rPr>
                <w:rFonts w:ascii="Consolas" w:hAnsi="Consolas"/>
                <w:color w:val="23272A"/>
                <w:sz w:val="19"/>
              </w:rPr>
              <w:t xml:space="preserve"> Play Win/Loss Assessment</w:t>
            </w:r>
            <w:r>
              <w:rPr>
                <w:rFonts w:ascii="Consolas" w:hAnsi="Consolas"/>
                <w:color w:val="23272A"/>
                <w:sz w:val="19"/>
              </w:rPr>
              <w:br/>
              <w:t xml:space="preserve">    # If 1 stick or fewer remain, the game has reached a terminal point</w:t>
            </w:r>
            <w:r>
              <w:rPr>
                <w:rFonts w:ascii="Consolas" w:hAnsi="Consolas"/>
                <w:color w:val="23272A"/>
                <w:sz w:val="19"/>
              </w:rPr>
              <w:br/>
              <w:t xml:space="preserve">    if n == 1:</w:t>
            </w:r>
            <w:r>
              <w:rPr>
                <w:rFonts w:ascii="Consolas" w:hAnsi="Consolas"/>
                <w:color w:val="23272A"/>
                <w:sz w:val="19"/>
              </w:rPr>
              <w:br/>
              <w:t xml:space="preserve">        # If it is currently MAX's turn, MAX is forced to take the last stick and loses.</w:t>
            </w:r>
            <w:r>
              <w:rPr>
                <w:rFonts w:ascii="Consolas" w:hAnsi="Consolas"/>
                <w:color w:val="23272A"/>
                <w:sz w:val="19"/>
              </w:rPr>
              <w:br/>
              <w:t xml:space="preserve">        # Hence, return -1 if </w:t>
            </w:r>
            <w:proofErr w:type="spellStart"/>
            <w:r>
              <w:rPr>
                <w:rFonts w:ascii="Consolas" w:hAnsi="Consolas"/>
                <w:color w:val="23272A"/>
                <w:sz w:val="19"/>
              </w:rPr>
              <w:t>is_max</w:t>
            </w:r>
            <w:proofErr w:type="spellEnd"/>
            <w:r>
              <w:rPr>
                <w:rFonts w:ascii="Consolas" w:hAnsi="Consolas"/>
                <w:color w:val="23272A"/>
                <w:sz w:val="19"/>
              </w:rPr>
              <w:t xml:space="preserve"> is True, and +1 if </w:t>
            </w:r>
            <w:proofErr w:type="spellStart"/>
            <w:r>
              <w:rPr>
                <w:rFonts w:ascii="Consolas" w:hAnsi="Consolas"/>
                <w:color w:val="23272A"/>
                <w:sz w:val="19"/>
              </w:rPr>
              <w:t>is_max</w:t>
            </w:r>
            <w:proofErr w:type="spellEnd"/>
            <w:r>
              <w:rPr>
                <w:rFonts w:ascii="Consolas" w:hAnsi="Consolas"/>
                <w:color w:val="23272A"/>
                <w:sz w:val="19"/>
              </w:rPr>
              <w:t xml:space="preserve"> is False (MIN loses).</w:t>
            </w:r>
            <w:r>
              <w:rPr>
                <w:rFonts w:ascii="Consolas" w:hAnsi="Consolas"/>
                <w:color w:val="23272A"/>
                <w:sz w:val="19"/>
              </w:rPr>
              <w:br/>
              <w:t xml:space="preserve">        return -1 if </w:t>
            </w:r>
            <w:proofErr w:type="spellStart"/>
            <w:r>
              <w:rPr>
                <w:rFonts w:ascii="Consolas" w:hAnsi="Consolas"/>
                <w:color w:val="23272A"/>
                <w:sz w:val="19"/>
              </w:rPr>
              <w:t>is_max</w:t>
            </w:r>
            <w:proofErr w:type="spellEnd"/>
            <w:r>
              <w:rPr>
                <w:rFonts w:ascii="Consolas" w:hAnsi="Consolas"/>
                <w:color w:val="23272A"/>
                <w:sz w:val="19"/>
              </w:rPr>
              <w:t xml:space="preserve"> else 1</w:t>
            </w:r>
          </w:p>
          <w:p w14:paraId="4AD22A58" w14:textId="77777777" w:rsidR="0060069A" w:rsidRDefault="0060069A" w:rsidP="00436C08">
            <w:pPr>
              <w:spacing w:before="80" w:after="80" w:line="240" w:lineRule="auto"/>
              <w:rPr>
                <w:rFonts w:ascii="Consolas" w:hAnsi="Consolas"/>
                <w:color w:val="23272A"/>
                <w:sz w:val="19"/>
              </w:rPr>
            </w:pPr>
          </w:p>
          <w:p w14:paraId="7BAF613C" w14:textId="77777777" w:rsidR="0060069A" w:rsidRPr="00B626C5" w:rsidRDefault="0060069A" w:rsidP="00436C08">
            <w:pPr>
              <w:spacing w:before="80" w:after="80" w:line="240" w:lineRule="auto"/>
              <w:rPr>
                <w:rFonts w:ascii="Consolas" w:hAnsi="Consolas"/>
                <w:color w:val="23272A"/>
                <w:sz w:val="19"/>
              </w:rPr>
            </w:pPr>
            <w:r>
              <w:rPr>
                <w:rFonts w:ascii="Consolas" w:hAnsi="Consolas"/>
                <w:color w:val="23272A"/>
                <w:sz w:val="19"/>
              </w:rPr>
              <w:t xml:space="preserve">     </w:t>
            </w:r>
            <w:r w:rsidRPr="00B626C5">
              <w:rPr>
                <w:rFonts w:ascii="Consolas" w:hAnsi="Consolas"/>
                <w:color w:val="23272A"/>
                <w:sz w:val="19"/>
              </w:rPr>
              <w:t>if n == 0:</w:t>
            </w:r>
          </w:p>
          <w:p w14:paraId="123230E3" w14:textId="77777777" w:rsidR="0060069A" w:rsidRPr="00B626C5" w:rsidRDefault="0060069A" w:rsidP="00436C08">
            <w:pPr>
              <w:spacing w:before="80" w:after="80" w:line="240" w:lineRule="auto"/>
              <w:rPr>
                <w:rFonts w:ascii="Consolas" w:hAnsi="Consolas"/>
                <w:color w:val="23272A"/>
                <w:sz w:val="19"/>
              </w:rPr>
            </w:pPr>
            <w:r w:rsidRPr="00B626C5">
              <w:rPr>
                <w:rFonts w:ascii="Consolas" w:hAnsi="Consolas"/>
                <w:color w:val="23272A"/>
                <w:sz w:val="19"/>
              </w:rPr>
              <w:t xml:space="preserve">        # If 0 sticks remain on MAX's turn, MIN took the last stick on the</w:t>
            </w:r>
            <w:r>
              <w:rPr>
                <w:rFonts w:ascii="Consolas" w:hAnsi="Consolas"/>
                <w:color w:val="23272A"/>
                <w:sz w:val="19"/>
              </w:rPr>
              <w:t xml:space="preserve"> </w:t>
            </w:r>
            <w:r w:rsidRPr="00B626C5">
              <w:rPr>
                <w:rFonts w:ascii="Consolas" w:hAnsi="Consolas"/>
                <w:color w:val="23272A"/>
                <w:sz w:val="19"/>
              </w:rPr>
              <w:t>previous turn. Therefore, MIN loses and MAX wins (+1).</w:t>
            </w:r>
          </w:p>
          <w:p w14:paraId="2A8A3222" w14:textId="77777777" w:rsidR="0060069A" w:rsidRPr="00B626C5" w:rsidRDefault="0060069A" w:rsidP="00436C08">
            <w:pPr>
              <w:spacing w:before="80" w:after="80" w:line="240" w:lineRule="auto"/>
              <w:rPr>
                <w:rFonts w:ascii="Consolas" w:hAnsi="Consolas"/>
                <w:color w:val="23272A"/>
                <w:sz w:val="19"/>
              </w:rPr>
            </w:pPr>
            <w:r w:rsidRPr="00B626C5">
              <w:rPr>
                <w:rFonts w:ascii="Consolas" w:hAnsi="Consolas"/>
                <w:color w:val="23272A"/>
                <w:sz w:val="19"/>
              </w:rPr>
              <w:t xml:space="preserve">        # If 0 sticks remain on MIN's turn, MAX took the last stick and loses (-1).</w:t>
            </w:r>
          </w:p>
          <w:p w14:paraId="12B208A3" w14:textId="77777777" w:rsidR="0060069A" w:rsidRDefault="0060069A" w:rsidP="00436C08">
            <w:pPr>
              <w:spacing w:before="80" w:after="80" w:line="240" w:lineRule="auto"/>
              <w:rPr>
                <w:rFonts w:ascii="Consolas" w:hAnsi="Consolas"/>
                <w:color w:val="23272A"/>
                <w:sz w:val="19"/>
              </w:rPr>
            </w:pPr>
            <w:r w:rsidRPr="00B626C5">
              <w:rPr>
                <w:rFonts w:ascii="Consolas" w:hAnsi="Consolas"/>
                <w:color w:val="23272A"/>
                <w:sz w:val="19"/>
              </w:rPr>
              <w:t xml:space="preserve">        return 1 if </w:t>
            </w:r>
            <w:proofErr w:type="spellStart"/>
            <w:r w:rsidRPr="00B626C5">
              <w:rPr>
                <w:rFonts w:ascii="Consolas" w:hAnsi="Consolas"/>
                <w:color w:val="23272A"/>
                <w:sz w:val="19"/>
              </w:rPr>
              <w:t>is_max</w:t>
            </w:r>
            <w:proofErr w:type="spellEnd"/>
            <w:r w:rsidRPr="00B626C5">
              <w:rPr>
                <w:rFonts w:ascii="Consolas" w:hAnsi="Consolas"/>
                <w:color w:val="23272A"/>
                <w:sz w:val="19"/>
              </w:rPr>
              <w:t xml:space="preserve"> else -1</w:t>
            </w:r>
          </w:p>
          <w:p w14:paraId="5302173A" w14:textId="77777777" w:rsidR="0060069A" w:rsidRDefault="0060069A" w:rsidP="00436C08">
            <w:pPr>
              <w:spacing w:before="80" w:after="80" w:line="240" w:lineRule="auto"/>
            </w:pPr>
            <w:r>
              <w:rPr>
                <w:rFonts w:ascii="Consolas" w:hAnsi="Consolas"/>
                <w:color w:val="23272A"/>
                <w:sz w:val="19"/>
              </w:rPr>
              <w:br/>
              <w:t xml:space="preserve">        </w:t>
            </w:r>
            <w:r>
              <w:rPr>
                <w:rFonts w:ascii="Consolas" w:hAnsi="Consolas"/>
                <w:color w:val="23272A"/>
                <w:sz w:val="19"/>
              </w:rPr>
              <w:br/>
              <w:t xml:space="preserve">    if </w:t>
            </w:r>
            <w:proofErr w:type="spellStart"/>
            <w:r>
              <w:rPr>
                <w:rFonts w:ascii="Consolas" w:hAnsi="Consolas"/>
                <w:color w:val="23272A"/>
                <w:sz w:val="19"/>
              </w:rPr>
              <w:t>is_max</w:t>
            </w:r>
            <w:proofErr w:type="spellEnd"/>
            <w:r>
              <w:rPr>
                <w:rFonts w:ascii="Consolas" w:hAnsi="Consolas"/>
                <w:color w:val="23272A"/>
                <w:sz w:val="19"/>
              </w:rPr>
              <w:t>:</w:t>
            </w:r>
            <w:r>
              <w:rPr>
                <w:rFonts w:ascii="Consolas" w:hAnsi="Consolas"/>
                <w:color w:val="23272A"/>
                <w:sz w:val="19"/>
              </w:rPr>
              <w:br/>
              <w:t xml:space="preserve">        </w:t>
            </w:r>
            <w:proofErr w:type="spellStart"/>
            <w:r>
              <w:rPr>
                <w:rFonts w:ascii="Consolas" w:hAnsi="Consolas"/>
                <w:color w:val="23272A"/>
                <w:sz w:val="19"/>
              </w:rPr>
              <w:t>best_val</w:t>
            </w:r>
            <w:proofErr w:type="spellEnd"/>
            <w:r>
              <w:rPr>
                <w:rFonts w:ascii="Consolas" w:hAnsi="Consolas"/>
                <w:color w:val="23272A"/>
                <w:sz w:val="19"/>
              </w:rPr>
              <w:t xml:space="preserve"> = -math.inf</w:t>
            </w:r>
            <w:r>
              <w:rPr>
                <w:rFonts w:ascii="Consolas" w:hAnsi="Consolas"/>
                <w:color w:val="23272A"/>
                <w:sz w:val="19"/>
              </w:rPr>
              <w:br/>
              <w:t xml:space="preserve">        # Loop through all legal intended moves</w:t>
            </w:r>
            <w:r>
              <w:rPr>
                <w:rFonts w:ascii="Consolas" w:hAnsi="Consolas"/>
                <w:color w:val="23272A"/>
                <w:sz w:val="19"/>
              </w:rPr>
              <w:br/>
              <w:t xml:space="preserve">        for move in [1, 2]:</w:t>
            </w:r>
            <w:r>
              <w:rPr>
                <w:rFonts w:ascii="Consolas" w:hAnsi="Consolas"/>
                <w:color w:val="23272A"/>
                <w:sz w:val="19"/>
              </w:rPr>
              <w:br/>
              <w:t xml:space="preserve">            if n - move &gt;= 0:</w:t>
            </w:r>
            <w:r>
              <w:rPr>
                <w:rFonts w:ascii="Consolas" w:hAnsi="Consolas"/>
                <w:color w:val="23272A"/>
                <w:sz w:val="19"/>
              </w:rPr>
              <w:br/>
              <w:t xml:space="preserve">                # Evaluate outcome via a dedicated chance handler</w:t>
            </w:r>
            <w:r>
              <w:rPr>
                <w:rFonts w:ascii="Consolas" w:hAnsi="Consolas"/>
                <w:color w:val="23272A"/>
                <w:sz w:val="19"/>
              </w:rPr>
              <w:br/>
              <w:t xml:space="preserve">                if move == 1:</w:t>
            </w:r>
            <w:r>
              <w:rPr>
                <w:rFonts w:ascii="Consolas" w:hAnsi="Consolas"/>
                <w:color w:val="23272A"/>
                <w:sz w:val="19"/>
              </w:rPr>
              <w:br/>
              <w:t xml:space="preserve">                    # Intentionally taking 1 stick has 100% deterministic execution</w:t>
            </w:r>
            <w:r>
              <w:rPr>
                <w:rFonts w:ascii="Consolas" w:hAnsi="Consolas"/>
                <w:color w:val="23272A"/>
                <w:sz w:val="19"/>
              </w:rPr>
              <w:br/>
              <w:t xml:space="preserve">                    </w:t>
            </w:r>
            <w:proofErr w:type="spellStart"/>
            <w:r>
              <w:rPr>
                <w:rFonts w:ascii="Consolas" w:hAnsi="Consolas"/>
                <w:color w:val="23272A"/>
                <w:sz w:val="19"/>
              </w:rPr>
              <w:t>ev</w:t>
            </w:r>
            <w:proofErr w:type="spellEnd"/>
            <w:r>
              <w:rPr>
                <w:rFonts w:ascii="Consolas" w:hAnsi="Consolas"/>
                <w:color w:val="23272A"/>
                <w:sz w:val="19"/>
              </w:rPr>
              <w:t xml:space="preserve"> = 1.0 * </w:t>
            </w:r>
            <w:proofErr w:type="spellStart"/>
            <w:r>
              <w:rPr>
                <w:rFonts w:ascii="Consolas" w:hAnsi="Consolas"/>
                <w:color w:val="23272A"/>
                <w:sz w:val="19"/>
              </w:rPr>
              <w:t>expectiminimax_sticks</w:t>
            </w:r>
            <w:proofErr w:type="spellEnd"/>
            <w:r>
              <w:rPr>
                <w:rFonts w:ascii="Consolas" w:hAnsi="Consolas"/>
                <w:color w:val="23272A"/>
                <w:sz w:val="19"/>
              </w:rPr>
              <w:t>(n - 1, False)</w:t>
            </w:r>
            <w:r>
              <w:rPr>
                <w:rFonts w:ascii="Consolas" w:hAnsi="Consolas"/>
                <w:color w:val="23272A"/>
                <w:sz w:val="19"/>
              </w:rPr>
              <w:br/>
              <w:t xml:space="preserve">                </w:t>
            </w:r>
            <w:proofErr w:type="spellStart"/>
            <w:r>
              <w:rPr>
                <w:rFonts w:ascii="Consolas" w:hAnsi="Consolas"/>
                <w:color w:val="23272A"/>
                <w:sz w:val="19"/>
              </w:rPr>
              <w:t>elif</w:t>
            </w:r>
            <w:proofErr w:type="spellEnd"/>
            <w:r>
              <w:rPr>
                <w:rFonts w:ascii="Consolas" w:hAnsi="Consolas"/>
                <w:color w:val="23272A"/>
                <w:sz w:val="19"/>
              </w:rPr>
              <w:t xml:space="preserve"> move == 2:</w:t>
            </w:r>
            <w:r>
              <w:rPr>
                <w:rFonts w:ascii="Consolas" w:hAnsi="Consolas"/>
                <w:color w:val="23272A"/>
                <w:sz w:val="19"/>
              </w:rPr>
              <w:br/>
            </w:r>
            <w:r>
              <w:rPr>
                <w:rFonts w:ascii="Consolas" w:hAnsi="Consolas"/>
                <w:color w:val="23272A"/>
                <w:sz w:val="19"/>
              </w:rPr>
              <w:lastRenderedPageBreak/>
              <w:t xml:space="preserve">                    # Intentionally taking 2 sticks features environmental chance/slippage:</w:t>
            </w:r>
            <w:r>
              <w:rPr>
                <w:rFonts w:ascii="Consolas" w:hAnsi="Consolas"/>
                <w:color w:val="23272A"/>
                <w:sz w:val="19"/>
              </w:rPr>
              <w:br/>
              <w:t xml:space="preserve">                    # 80% chance of succeeding (n-2), 20% chance of slipping to 1 stick (n-1)</w:t>
            </w:r>
            <w:r>
              <w:rPr>
                <w:rFonts w:ascii="Consolas" w:hAnsi="Consolas"/>
                <w:color w:val="23272A"/>
                <w:sz w:val="19"/>
              </w:rPr>
              <w:br/>
              <w:t xml:space="preserve">                    </w:t>
            </w:r>
            <w:proofErr w:type="spellStart"/>
            <w:r>
              <w:rPr>
                <w:rFonts w:ascii="Consolas" w:hAnsi="Consolas"/>
                <w:color w:val="23272A"/>
                <w:sz w:val="19"/>
              </w:rPr>
              <w:t>ev</w:t>
            </w:r>
            <w:proofErr w:type="spellEnd"/>
            <w:r>
              <w:rPr>
                <w:rFonts w:ascii="Consolas" w:hAnsi="Consolas"/>
                <w:color w:val="23272A"/>
                <w:sz w:val="19"/>
              </w:rPr>
              <w:t xml:space="preserve"> = (0.8 * </w:t>
            </w:r>
            <w:proofErr w:type="spellStart"/>
            <w:r>
              <w:rPr>
                <w:rFonts w:ascii="Consolas" w:hAnsi="Consolas"/>
                <w:color w:val="23272A"/>
                <w:sz w:val="19"/>
              </w:rPr>
              <w:t>expectiminimax_sticks</w:t>
            </w:r>
            <w:proofErr w:type="spellEnd"/>
            <w:r>
              <w:rPr>
                <w:rFonts w:ascii="Consolas" w:hAnsi="Consolas"/>
                <w:color w:val="23272A"/>
                <w:sz w:val="19"/>
              </w:rPr>
              <w:t>(n - 2, False)) + \</w:t>
            </w:r>
            <w:r>
              <w:rPr>
                <w:rFonts w:ascii="Consolas" w:hAnsi="Consolas"/>
                <w:color w:val="23272A"/>
                <w:sz w:val="19"/>
              </w:rPr>
              <w:br/>
              <w:t xml:space="preserve">                         (0.2 * </w:t>
            </w:r>
            <w:proofErr w:type="spellStart"/>
            <w:r>
              <w:rPr>
                <w:rFonts w:ascii="Consolas" w:hAnsi="Consolas"/>
                <w:color w:val="23272A"/>
                <w:sz w:val="19"/>
              </w:rPr>
              <w:t>expectiminimax_sticks</w:t>
            </w:r>
            <w:proofErr w:type="spellEnd"/>
            <w:r>
              <w:rPr>
                <w:rFonts w:ascii="Consolas" w:hAnsi="Consolas"/>
                <w:color w:val="23272A"/>
                <w:sz w:val="19"/>
              </w:rPr>
              <w:t>(n - 1, False))</w:t>
            </w:r>
            <w:r>
              <w:rPr>
                <w:rFonts w:ascii="Consolas" w:hAnsi="Consolas"/>
                <w:color w:val="23272A"/>
                <w:sz w:val="19"/>
              </w:rPr>
              <w:br/>
              <w:t xml:space="preserve">                </w:t>
            </w:r>
            <w:r>
              <w:rPr>
                <w:rFonts w:ascii="Consolas" w:hAnsi="Consolas"/>
                <w:color w:val="23272A"/>
                <w:sz w:val="19"/>
              </w:rPr>
              <w:br/>
              <w:t xml:space="preserve">                </w:t>
            </w:r>
            <w:proofErr w:type="spellStart"/>
            <w:r>
              <w:rPr>
                <w:rFonts w:ascii="Consolas" w:hAnsi="Consolas"/>
                <w:color w:val="23272A"/>
                <w:sz w:val="19"/>
              </w:rPr>
              <w:t>best_val</w:t>
            </w:r>
            <w:proofErr w:type="spellEnd"/>
            <w:r>
              <w:rPr>
                <w:rFonts w:ascii="Consolas" w:hAnsi="Consolas"/>
                <w:color w:val="23272A"/>
                <w:sz w:val="19"/>
              </w:rPr>
              <w:t xml:space="preserve"> = max(</w:t>
            </w:r>
            <w:proofErr w:type="spellStart"/>
            <w:r>
              <w:rPr>
                <w:rFonts w:ascii="Consolas" w:hAnsi="Consolas"/>
                <w:color w:val="23272A"/>
                <w:sz w:val="19"/>
              </w:rPr>
              <w:t>best_val</w:t>
            </w:r>
            <w:proofErr w:type="spellEnd"/>
            <w:r>
              <w:rPr>
                <w:rFonts w:ascii="Consolas" w:hAnsi="Consolas"/>
                <w:color w:val="23272A"/>
                <w:sz w:val="19"/>
              </w:rPr>
              <w:t xml:space="preserve">, </w:t>
            </w:r>
            <w:proofErr w:type="spellStart"/>
            <w:r>
              <w:rPr>
                <w:rFonts w:ascii="Consolas" w:hAnsi="Consolas"/>
                <w:color w:val="23272A"/>
                <w:sz w:val="19"/>
              </w:rPr>
              <w:t>ev</w:t>
            </w:r>
            <w:proofErr w:type="spellEnd"/>
            <w:r>
              <w:rPr>
                <w:rFonts w:ascii="Consolas" w:hAnsi="Consolas"/>
                <w:color w:val="23272A"/>
                <w:sz w:val="19"/>
              </w:rPr>
              <w:t>)</w:t>
            </w:r>
            <w:r>
              <w:rPr>
                <w:rFonts w:ascii="Consolas" w:hAnsi="Consolas"/>
                <w:color w:val="23272A"/>
                <w:sz w:val="19"/>
              </w:rPr>
              <w:br/>
              <w:t xml:space="preserve">        return </w:t>
            </w:r>
            <w:proofErr w:type="spellStart"/>
            <w:r>
              <w:rPr>
                <w:rFonts w:ascii="Consolas" w:hAnsi="Consolas"/>
                <w:color w:val="23272A"/>
                <w:sz w:val="19"/>
              </w:rPr>
              <w:t>best_val</w:t>
            </w:r>
            <w:proofErr w:type="spellEnd"/>
            <w:r>
              <w:rPr>
                <w:rFonts w:ascii="Consolas" w:hAnsi="Consolas"/>
                <w:color w:val="23272A"/>
                <w:sz w:val="19"/>
              </w:rPr>
              <w:br/>
              <w:t xml:space="preserve">    else:</w:t>
            </w:r>
            <w:r>
              <w:rPr>
                <w:rFonts w:ascii="Consolas" w:hAnsi="Consolas"/>
                <w:color w:val="23272A"/>
                <w:sz w:val="19"/>
              </w:rPr>
              <w:br/>
              <w:t xml:space="preserve">        </w:t>
            </w:r>
            <w:proofErr w:type="spellStart"/>
            <w:r>
              <w:rPr>
                <w:rFonts w:ascii="Consolas" w:hAnsi="Consolas"/>
                <w:color w:val="23272A"/>
                <w:sz w:val="19"/>
              </w:rPr>
              <w:t>best_val</w:t>
            </w:r>
            <w:proofErr w:type="spellEnd"/>
            <w:r>
              <w:rPr>
                <w:rFonts w:ascii="Consolas" w:hAnsi="Consolas"/>
                <w:color w:val="23272A"/>
                <w:sz w:val="19"/>
              </w:rPr>
              <w:t xml:space="preserve"> = math.inf</w:t>
            </w:r>
            <w:r>
              <w:rPr>
                <w:rFonts w:ascii="Consolas" w:hAnsi="Consolas"/>
                <w:color w:val="23272A"/>
                <w:sz w:val="19"/>
              </w:rPr>
              <w:br/>
              <w:t xml:space="preserve">        # Minimizer acts optimally to diminish MAX's utility</w:t>
            </w:r>
            <w:r>
              <w:rPr>
                <w:rFonts w:ascii="Consolas" w:hAnsi="Consolas"/>
                <w:color w:val="23272A"/>
                <w:sz w:val="19"/>
              </w:rPr>
              <w:br/>
              <w:t xml:space="preserve">        for move in [1, 2]:</w:t>
            </w:r>
            <w:r>
              <w:rPr>
                <w:rFonts w:ascii="Consolas" w:hAnsi="Consolas"/>
                <w:color w:val="23272A"/>
                <w:sz w:val="19"/>
              </w:rPr>
              <w:br/>
              <w:t xml:space="preserve">            if n - move &gt;= 0:</w:t>
            </w:r>
            <w:r>
              <w:rPr>
                <w:rFonts w:ascii="Consolas" w:hAnsi="Consolas"/>
                <w:color w:val="23272A"/>
                <w:sz w:val="19"/>
              </w:rPr>
              <w:br/>
              <w:t xml:space="preserve">                if move == 1:</w:t>
            </w:r>
            <w:r>
              <w:rPr>
                <w:rFonts w:ascii="Consolas" w:hAnsi="Consolas"/>
                <w:color w:val="23272A"/>
                <w:sz w:val="19"/>
              </w:rPr>
              <w:br/>
              <w:t xml:space="preserve">                    </w:t>
            </w:r>
            <w:proofErr w:type="spellStart"/>
            <w:r>
              <w:rPr>
                <w:rFonts w:ascii="Consolas" w:hAnsi="Consolas"/>
                <w:color w:val="23272A"/>
                <w:sz w:val="19"/>
              </w:rPr>
              <w:t>ev</w:t>
            </w:r>
            <w:proofErr w:type="spellEnd"/>
            <w:r>
              <w:rPr>
                <w:rFonts w:ascii="Consolas" w:hAnsi="Consolas"/>
                <w:color w:val="23272A"/>
                <w:sz w:val="19"/>
              </w:rPr>
              <w:t xml:space="preserve"> = 1.0 * </w:t>
            </w:r>
            <w:proofErr w:type="spellStart"/>
            <w:r>
              <w:rPr>
                <w:rFonts w:ascii="Consolas" w:hAnsi="Consolas"/>
                <w:color w:val="23272A"/>
                <w:sz w:val="19"/>
              </w:rPr>
              <w:t>expectiminimax_sticks</w:t>
            </w:r>
            <w:proofErr w:type="spellEnd"/>
            <w:r>
              <w:rPr>
                <w:rFonts w:ascii="Consolas" w:hAnsi="Consolas"/>
                <w:color w:val="23272A"/>
                <w:sz w:val="19"/>
              </w:rPr>
              <w:t>(n - 1, True)</w:t>
            </w:r>
            <w:r>
              <w:rPr>
                <w:rFonts w:ascii="Consolas" w:hAnsi="Consolas"/>
                <w:color w:val="23272A"/>
                <w:sz w:val="19"/>
              </w:rPr>
              <w:br/>
              <w:t xml:space="preserve">                </w:t>
            </w:r>
            <w:proofErr w:type="spellStart"/>
            <w:r>
              <w:rPr>
                <w:rFonts w:ascii="Consolas" w:hAnsi="Consolas"/>
                <w:color w:val="23272A"/>
                <w:sz w:val="19"/>
              </w:rPr>
              <w:t>elif</w:t>
            </w:r>
            <w:proofErr w:type="spellEnd"/>
            <w:r>
              <w:rPr>
                <w:rFonts w:ascii="Consolas" w:hAnsi="Consolas"/>
                <w:color w:val="23272A"/>
                <w:sz w:val="19"/>
              </w:rPr>
              <w:t xml:space="preserve"> move == 2:</w:t>
            </w:r>
            <w:r>
              <w:rPr>
                <w:rFonts w:ascii="Consolas" w:hAnsi="Consolas"/>
                <w:color w:val="23272A"/>
                <w:sz w:val="19"/>
              </w:rPr>
              <w:br/>
              <w:t xml:space="preserve">                    </w:t>
            </w:r>
            <w:proofErr w:type="spellStart"/>
            <w:r>
              <w:rPr>
                <w:rFonts w:ascii="Consolas" w:hAnsi="Consolas"/>
                <w:color w:val="23272A"/>
                <w:sz w:val="19"/>
              </w:rPr>
              <w:t>ev</w:t>
            </w:r>
            <w:proofErr w:type="spellEnd"/>
            <w:r>
              <w:rPr>
                <w:rFonts w:ascii="Consolas" w:hAnsi="Consolas"/>
                <w:color w:val="23272A"/>
                <w:sz w:val="19"/>
              </w:rPr>
              <w:t xml:space="preserve"> = (0.8 * </w:t>
            </w:r>
            <w:proofErr w:type="spellStart"/>
            <w:r>
              <w:rPr>
                <w:rFonts w:ascii="Consolas" w:hAnsi="Consolas"/>
                <w:color w:val="23272A"/>
                <w:sz w:val="19"/>
              </w:rPr>
              <w:t>expectiminimax_sticks</w:t>
            </w:r>
            <w:proofErr w:type="spellEnd"/>
            <w:r>
              <w:rPr>
                <w:rFonts w:ascii="Consolas" w:hAnsi="Consolas"/>
                <w:color w:val="23272A"/>
                <w:sz w:val="19"/>
              </w:rPr>
              <w:t>(n - 2, True)) + \</w:t>
            </w:r>
            <w:r>
              <w:rPr>
                <w:rFonts w:ascii="Consolas" w:hAnsi="Consolas"/>
                <w:color w:val="23272A"/>
                <w:sz w:val="19"/>
              </w:rPr>
              <w:br/>
              <w:t xml:space="preserve">                         (0.2 * </w:t>
            </w:r>
            <w:proofErr w:type="spellStart"/>
            <w:r>
              <w:rPr>
                <w:rFonts w:ascii="Consolas" w:hAnsi="Consolas"/>
                <w:color w:val="23272A"/>
                <w:sz w:val="19"/>
              </w:rPr>
              <w:t>expectiminimax_sticks</w:t>
            </w:r>
            <w:proofErr w:type="spellEnd"/>
            <w:r>
              <w:rPr>
                <w:rFonts w:ascii="Consolas" w:hAnsi="Consolas"/>
                <w:color w:val="23272A"/>
                <w:sz w:val="19"/>
              </w:rPr>
              <w:t>(n - 1, True))</w:t>
            </w:r>
            <w:r>
              <w:rPr>
                <w:rFonts w:ascii="Consolas" w:hAnsi="Consolas"/>
                <w:color w:val="23272A"/>
                <w:sz w:val="19"/>
              </w:rPr>
              <w:br/>
              <w:t xml:space="preserve">                </w:t>
            </w:r>
            <w:r>
              <w:rPr>
                <w:rFonts w:ascii="Consolas" w:hAnsi="Consolas"/>
                <w:color w:val="23272A"/>
                <w:sz w:val="19"/>
              </w:rPr>
              <w:br/>
              <w:t xml:space="preserve">                </w:t>
            </w:r>
            <w:proofErr w:type="spellStart"/>
            <w:r>
              <w:rPr>
                <w:rFonts w:ascii="Consolas" w:hAnsi="Consolas"/>
                <w:color w:val="23272A"/>
                <w:sz w:val="19"/>
              </w:rPr>
              <w:t>best_val</w:t>
            </w:r>
            <w:proofErr w:type="spellEnd"/>
            <w:r>
              <w:rPr>
                <w:rFonts w:ascii="Consolas" w:hAnsi="Consolas"/>
                <w:color w:val="23272A"/>
                <w:sz w:val="19"/>
              </w:rPr>
              <w:t xml:space="preserve"> = min(</w:t>
            </w:r>
            <w:proofErr w:type="spellStart"/>
            <w:r>
              <w:rPr>
                <w:rFonts w:ascii="Consolas" w:hAnsi="Consolas"/>
                <w:color w:val="23272A"/>
                <w:sz w:val="19"/>
              </w:rPr>
              <w:t>best_val</w:t>
            </w:r>
            <w:proofErr w:type="spellEnd"/>
            <w:r>
              <w:rPr>
                <w:rFonts w:ascii="Consolas" w:hAnsi="Consolas"/>
                <w:color w:val="23272A"/>
                <w:sz w:val="19"/>
              </w:rPr>
              <w:t xml:space="preserve">, </w:t>
            </w:r>
            <w:proofErr w:type="spellStart"/>
            <w:r>
              <w:rPr>
                <w:rFonts w:ascii="Consolas" w:hAnsi="Consolas"/>
                <w:color w:val="23272A"/>
                <w:sz w:val="19"/>
              </w:rPr>
              <w:t>ev</w:t>
            </w:r>
            <w:proofErr w:type="spellEnd"/>
            <w:r>
              <w:rPr>
                <w:rFonts w:ascii="Consolas" w:hAnsi="Consolas"/>
                <w:color w:val="23272A"/>
                <w:sz w:val="19"/>
              </w:rPr>
              <w:t>)</w:t>
            </w:r>
            <w:r>
              <w:rPr>
                <w:rFonts w:ascii="Consolas" w:hAnsi="Consolas"/>
                <w:color w:val="23272A"/>
                <w:sz w:val="19"/>
              </w:rPr>
              <w:br/>
              <w:t xml:space="preserve">        return </w:t>
            </w:r>
            <w:proofErr w:type="spellStart"/>
            <w:r>
              <w:rPr>
                <w:rFonts w:ascii="Consolas" w:hAnsi="Consolas"/>
                <w:color w:val="23272A"/>
                <w:sz w:val="19"/>
              </w:rPr>
              <w:t>best_val</w:t>
            </w:r>
            <w:proofErr w:type="spellEnd"/>
            <w:r>
              <w:rPr>
                <w:rFonts w:ascii="Consolas" w:hAnsi="Consolas"/>
                <w:color w:val="23272A"/>
                <w:sz w:val="19"/>
              </w:rPr>
              <w:br/>
            </w:r>
            <w:r>
              <w:rPr>
                <w:rFonts w:ascii="Consolas" w:hAnsi="Consolas"/>
                <w:color w:val="23272A"/>
                <w:sz w:val="19"/>
              </w:rPr>
              <w:br/>
              <w:t>if __name__ == "__main__":</w:t>
            </w:r>
            <w:r>
              <w:rPr>
                <w:rFonts w:ascii="Consolas" w:hAnsi="Consolas"/>
                <w:color w:val="23272A"/>
                <w:sz w:val="19"/>
              </w:rPr>
              <w:br/>
              <w:t xml:space="preserve">    print("\n--- TASK 2: STOCHASTIC STICKS GAME (7 STICKS) ---")</w:t>
            </w:r>
            <w:r>
              <w:rPr>
                <w:rFonts w:ascii="Consolas" w:hAnsi="Consolas"/>
                <w:color w:val="23272A"/>
                <w:sz w:val="19"/>
              </w:rPr>
              <w:br/>
              <w:t xml:space="preserve">    </w:t>
            </w:r>
            <w:proofErr w:type="spellStart"/>
            <w:r>
              <w:rPr>
                <w:rFonts w:ascii="Consolas" w:hAnsi="Consolas"/>
                <w:color w:val="23272A"/>
                <w:sz w:val="19"/>
              </w:rPr>
              <w:t>starting_sticks</w:t>
            </w:r>
            <w:proofErr w:type="spellEnd"/>
            <w:r>
              <w:rPr>
                <w:rFonts w:ascii="Consolas" w:hAnsi="Consolas"/>
                <w:color w:val="23272A"/>
                <w:sz w:val="19"/>
              </w:rPr>
              <w:t xml:space="preserve"> = 7</w:t>
            </w:r>
            <w:r>
              <w:rPr>
                <w:rFonts w:ascii="Consolas" w:hAnsi="Consolas"/>
                <w:color w:val="23272A"/>
                <w:sz w:val="19"/>
              </w:rPr>
              <w:br/>
              <w:t xml:space="preserve">    result = </w:t>
            </w:r>
            <w:proofErr w:type="spellStart"/>
            <w:r>
              <w:rPr>
                <w:rFonts w:ascii="Consolas" w:hAnsi="Consolas"/>
                <w:color w:val="23272A"/>
                <w:sz w:val="19"/>
              </w:rPr>
              <w:t>expectiminimax_sticks</w:t>
            </w:r>
            <w:proofErr w:type="spellEnd"/>
            <w:r>
              <w:rPr>
                <w:rFonts w:ascii="Consolas" w:hAnsi="Consolas"/>
                <w:color w:val="23272A"/>
                <w:sz w:val="19"/>
              </w:rPr>
              <w:t>(</w:t>
            </w:r>
            <w:proofErr w:type="spellStart"/>
            <w:r>
              <w:rPr>
                <w:rFonts w:ascii="Consolas" w:hAnsi="Consolas"/>
                <w:color w:val="23272A"/>
                <w:sz w:val="19"/>
              </w:rPr>
              <w:t>starting_sticks</w:t>
            </w:r>
            <w:proofErr w:type="spellEnd"/>
            <w:r>
              <w:rPr>
                <w:rFonts w:ascii="Consolas" w:hAnsi="Consolas"/>
                <w:color w:val="23272A"/>
                <w:sz w:val="19"/>
              </w:rPr>
              <w:t>, True)</w:t>
            </w:r>
            <w:r>
              <w:rPr>
                <w:rFonts w:ascii="Consolas" w:hAnsi="Consolas"/>
                <w:color w:val="23272A"/>
                <w:sz w:val="19"/>
              </w:rPr>
              <w:br/>
              <w:t xml:space="preserve">    print(</w:t>
            </w:r>
            <w:proofErr w:type="spellStart"/>
            <w:r>
              <w:rPr>
                <w:rFonts w:ascii="Consolas" w:hAnsi="Consolas"/>
                <w:color w:val="23272A"/>
                <w:sz w:val="19"/>
              </w:rPr>
              <w:t>f"Final</w:t>
            </w:r>
            <w:proofErr w:type="spellEnd"/>
            <w:r>
              <w:rPr>
                <w:rFonts w:ascii="Consolas" w:hAnsi="Consolas"/>
                <w:color w:val="23272A"/>
                <w:sz w:val="19"/>
              </w:rPr>
              <w:t xml:space="preserve"> </w:t>
            </w:r>
            <w:proofErr w:type="spellStart"/>
            <w:r>
              <w:rPr>
                <w:rFonts w:ascii="Consolas" w:hAnsi="Consolas"/>
                <w:color w:val="23272A"/>
                <w:sz w:val="19"/>
              </w:rPr>
              <w:t>Expecti</w:t>
            </w:r>
            <w:proofErr w:type="spellEnd"/>
            <w:r>
              <w:rPr>
                <w:rFonts w:ascii="Consolas" w:hAnsi="Consolas"/>
                <w:color w:val="23272A"/>
                <w:sz w:val="19"/>
              </w:rPr>
              <w:t>-Minimax Value at Root: {result:.4f}")</w:t>
            </w:r>
            <w:r>
              <w:rPr>
                <w:rFonts w:ascii="Consolas" w:hAnsi="Consolas"/>
                <w:color w:val="23272A"/>
                <w:sz w:val="19"/>
              </w:rPr>
              <w:br/>
              <w:t xml:space="preserve">    if result &gt; 0:</w:t>
            </w:r>
            <w:r>
              <w:rPr>
                <w:rFonts w:ascii="Consolas" w:hAnsi="Consolas"/>
                <w:color w:val="23272A"/>
                <w:sz w:val="19"/>
              </w:rPr>
              <w:br/>
              <w:t xml:space="preserve">        print("Conclusion: Player 1 (MAX) has a structural expected advantage and should win.")</w:t>
            </w:r>
            <w:r>
              <w:rPr>
                <w:rFonts w:ascii="Consolas" w:hAnsi="Consolas"/>
                <w:color w:val="23272A"/>
                <w:sz w:val="19"/>
              </w:rPr>
              <w:br/>
              <w:t xml:space="preserve">    </w:t>
            </w:r>
            <w:proofErr w:type="spellStart"/>
            <w:r>
              <w:rPr>
                <w:rFonts w:ascii="Consolas" w:hAnsi="Consolas"/>
                <w:color w:val="23272A"/>
                <w:sz w:val="19"/>
              </w:rPr>
              <w:t>elif</w:t>
            </w:r>
            <w:proofErr w:type="spellEnd"/>
            <w:r>
              <w:rPr>
                <w:rFonts w:ascii="Consolas" w:hAnsi="Consolas"/>
                <w:color w:val="23272A"/>
                <w:sz w:val="19"/>
              </w:rPr>
              <w:t xml:space="preserve"> result &lt; 0:</w:t>
            </w:r>
            <w:r>
              <w:rPr>
                <w:rFonts w:ascii="Consolas" w:hAnsi="Consolas"/>
                <w:color w:val="23272A"/>
                <w:sz w:val="19"/>
              </w:rPr>
              <w:br/>
              <w:t xml:space="preserve">        print("Conclusion: Player 2 (MIN) holds an expected strategic advantage.")</w:t>
            </w:r>
            <w:r>
              <w:rPr>
                <w:rFonts w:ascii="Consolas" w:hAnsi="Consolas"/>
                <w:color w:val="23272A"/>
                <w:sz w:val="19"/>
              </w:rPr>
              <w:br/>
              <w:t xml:space="preserve">    else:</w:t>
            </w:r>
            <w:r>
              <w:rPr>
                <w:rFonts w:ascii="Consolas" w:hAnsi="Consolas"/>
                <w:color w:val="23272A"/>
                <w:sz w:val="19"/>
              </w:rPr>
              <w:br/>
              <w:t xml:space="preserve">        print("Conclusion: The game results in an exact neutral risk allocation.")</w:t>
            </w:r>
          </w:p>
        </w:tc>
      </w:tr>
    </w:tbl>
    <w:p w14:paraId="473C58D7" w14:textId="485B97CE" w:rsidR="0034199B" w:rsidRDefault="00F353EA" w:rsidP="0060069A">
      <w:pPr>
        <w:pStyle w:val="Heading1"/>
        <w:spacing w:before="240" w:after="120"/>
        <w:rPr>
          <w:rFonts w:ascii="Arial" w:hAnsi="Arial"/>
          <w:color w:val="1B365D"/>
          <w:sz w:val="32"/>
        </w:rPr>
      </w:pPr>
      <w:r>
        <w:rPr>
          <w:rFonts w:ascii="Arial" w:hAnsi="Arial"/>
          <w:noProof/>
          <w:color w:val="1B365D"/>
          <w:sz w:val="32"/>
        </w:rPr>
        <w:lastRenderedPageBreak/>
        <w:drawing>
          <wp:inline distT="0" distB="0" distL="0" distR="0" wp14:anchorId="7CDB9FA9" wp14:editId="5DBF1FE3">
            <wp:extent cx="4288971" cy="233957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382383" cy="2390529"/>
                    </a:xfrm>
                    <a:prstGeom prst="rect">
                      <a:avLst/>
                    </a:prstGeom>
                  </pic:spPr>
                </pic:pic>
              </a:graphicData>
            </a:graphic>
          </wp:inline>
        </w:drawing>
      </w:r>
    </w:p>
    <w:p w14:paraId="27064561" w14:textId="36A05967" w:rsidR="00F353EA" w:rsidRDefault="00F353EA" w:rsidP="00F353EA"/>
    <w:p w14:paraId="4092A2FA" w14:textId="77777777" w:rsidR="00F353EA" w:rsidRPr="00F353EA" w:rsidRDefault="00F353EA" w:rsidP="00F353EA"/>
    <w:p w14:paraId="05434BA4" w14:textId="591E043B" w:rsidR="0060069A" w:rsidRDefault="0060069A" w:rsidP="0060069A">
      <w:pPr>
        <w:pStyle w:val="Heading1"/>
        <w:spacing w:before="240" w:after="120"/>
      </w:pPr>
      <w:r>
        <w:rPr>
          <w:rFonts w:ascii="Arial" w:hAnsi="Arial"/>
          <w:color w:val="1B365D"/>
          <w:sz w:val="32"/>
        </w:rPr>
        <w:t>Conceptual Questions Guide</w:t>
      </w:r>
    </w:p>
    <w:p w14:paraId="01B97666" w14:textId="77777777" w:rsidR="0060069A" w:rsidRDefault="0060069A" w:rsidP="0060069A">
      <w:pPr>
        <w:spacing w:after="120"/>
      </w:pPr>
      <w:r>
        <w:rPr>
          <w:rFonts w:ascii="Calibri" w:hAnsi="Calibri"/>
        </w:rPr>
        <w:t xml:space="preserve">• </w:t>
      </w:r>
      <w:r w:rsidRPr="009C349E">
        <w:rPr>
          <w:rFonts w:ascii="Calibri" w:hAnsi="Calibri"/>
          <w:b/>
          <w:bCs/>
          <w:u w:val="single"/>
        </w:rPr>
        <w:t>Question 1 Guide:</w:t>
      </w:r>
      <w:r>
        <w:rPr>
          <w:rFonts w:ascii="Calibri" w:hAnsi="Calibri"/>
        </w:rPr>
        <w:t xml:space="preserve"> Standard Alpha-Beta pruning cannot be easily applied to an </w:t>
      </w:r>
      <w:proofErr w:type="spellStart"/>
      <w:r>
        <w:rPr>
          <w:rFonts w:ascii="Calibri" w:hAnsi="Calibri"/>
        </w:rPr>
        <w:t>Expecti</w:t>
      </w:r>
      <w:proofErr w:type="spellEnd"/>
      <w:r>
        <w:rPr>
          <w:rFonts w:ascii="Calibri" w:hAnsi="Calibri"/>
        </w:rPr>
        <w:t xml:space="preserve">-Minimax tree without upper and lower bounds on the leaf nodes. This is because a chance node takes an average, and an unexplored child could have an extremely large or infinitely high value that shifts the entire average significantly. Pruning is only possible if we establish strict mathematical bounds (e.g., maximum possible utility </w:t>
      </w:r>
      <w:proofErr w:type="spellStart"/>
      <w:r>
        <w:rPr>
          <w:rFonts w:ascii="Calibri" w:hAnsi="Calibri"/>
        </w:rPr>
        <w:t>U_max</w:t>
      </w:r>
      <w:proofErr w:type="spellEnd"/>
      <w:r>
        <w:rPr>
          <w:rFonts w:ascii="Calibri" w:hAnsi="Calibri"/>
        </w:rPr>
        <w:t>) to calculate the maximum possible value an unvisited branch could provide.</w:t>
      </w:r>
    </w:p>
    <w:p w14:paraId="42FFD3C9" w14:textId="77777777" w:rsidR="0060069A" w:rsidRDefault="0060069A" w:rsidP="0060069A">
      <w:pPr>
        <w:spacing w:after="120"/>
      </w:pPr>
      <w:r>
        <w:rPr>
          <w:rFonts w:ascii="Calibri" w:hAnsi="Calibri"/>
        </w:rPr>
        <w:t xml:space="preserve">• </w:t>
      </w:r>
      <w:r w:rsidRPr="009C349E">
        <w:rPr>
          <w:rFonts w:ascii="Calibri" w:hAnsi="Calibri"/>
          <w:b/>
          <w:bCs/>
          <w:u w:val="single"/>
        </w:rPr>
        <w:t>Question 2 Guide:</w:t>
      </w:r>
      <w:r>
        <w:rPr>
          <w:rFonts w:ascii="Calibri" w:hAnsi="Calibri"/>
        </w:rPr>
        <w:t xml:space="preserve"> As slip probability increases to 50%, the action of choosing 2 sticks becomes highly volatile and less distinct from choosing 1 stick. The Maximizer agent will alter its behavior to avoid the 'Take 2' move if the lower-layer states of a slip lead to a losing state, shifting to a highly conservative or protective strategy to guarantee predictable state transitions.</w:t>
      </w:r>
    </w:p>
    <w:p w14:paraId="6997CB64" w14:textId="77777777" w:rsidR="0060069A" w:rsidRDefault="0060069A" w:rsidP="0060069A"/>
    <w:p w14:paraId="6189E96D" w14:textId="77777777" w:rsidR="0060069A" w:rsidRPr="0060069A" w:rsidRDefault="0060069A" w:rsidP="0060069A"/>
    <w:sectPr w:rsidR="0060069A" w:rsidRPr="006006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723C1D"/>
    <w:multiLevelType w:val="multilevel"/>
    <w:tmpl w:val="D66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B2482"/>
    <w:multiLevelType w:val="multilevel"/>
    <w:tmpl w:val="6B36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50B7B"/>
    <w:multiLevelType w:val="multilevel"/>
    <w:tmpl w:val="287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A23DC"/>
    <w:multiLevelType w:val="hybridMultilevel"/>
    <w:tmpl w:val="C7F48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600"/>
    <w:rsid w:val="0006063C"/>
    <w:rsid w:val="00067F04"/>
    <w:rsid w:val="0015074B"/>
    <w:rsid w:val="00196135"/>
    <w:rsid w:val="001D6A42"/>
    <w:rsid w:val="00254F4D"/>
    <w:rsid w:val="0029639D"/>
    <w:rsid w:val="00326F90"/>
    <w:rsid w:val="0034199B"/>
    <w:rsid w:val="003642C2"/>
    <w:rsid w:val="003D3CD0"/>
    <w:rsid w:val="00473491"/>
    <w:rsid w:val="004B7049"/>
    <w:rsid w:val="005F7221"/>
    <w:rsid w:val="0060069A"/>
    <w:rsid w:val="00680BC7"/>
    <w:rsid w:val="007C4147"/>
    <w:rsid w:val="008E15EC"/>
    <w:rsid w:val="00912ABD"/>
    <w:rsid w:val="00924A8C"/>
    <w:rsid w:val="009C349E"/>
    <w:rsid w:val="00A11C4D"/>
    <w:rsid w:val="00A81632"/>
    <w:rsid w:val="00AA1D8D"/>
    <w:rsid w:val="00B15DE7"/>
    <w:rsid w:val="00B47730"/>
    <w:rsid w:val="00BC48ED"/>
    <w:rsid w:val="00CB0664"/>
    <w:rsid w:val="00CC3CF0"/>
    <w:rsid w:val="00D22A4A"/>
    <w:rsid w:val="00DA1079"/>
    <w:rsid w:val="00E006C6"/>
    <w:rsid w:val="00EC4AC8"/>
    <w:rsid w:val="00F26E8B"/>
    <w:rsid w:val="00F353EA"/>
    <w:rsid w:val="00F63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07AB5"/>
  <w14:defaultImageDpi w14:val="300"/>
  <w15:docId w15:val="{97AEA433-DC63-EB4F-B120-9EDD78431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C3CF0"/>
    <w:rPr>
      <w:rFonts w:ascii="Courier New" w:eastAsia="Times New Roman" w:hAnsi="Courier New" w:cs="Courier New"/>
      <w:sz w:val="20"/>
      <w:szCs w:val="20"/>
    </w:rPr>
  </w:style>
  <w:style w:type="paragraph" w:styleId="NormalWeb">
    <w:name w:val="Normal (Web)"/>
    <w:basedOn w:val="Normal"/>
    <w:uiPriority w:val="99"/>
    <w:semiHidden/>
    <w:unhideWhenUsed/>
    <w:rsid w:val="00912ABD"/>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customStyle="1" w:styleId="math-inline">
    <w:name w:val="math-inline"/>
    <w:basedOn w:val="DefaultParagraphFont"/>
    <w:rsid w:val="00912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18300">
      <w:bodyDiv w:val="1"/>
      <w:marLeft w:val="0"/>
      <w:marRight w:val="0"/>
      <w:marTop w:val="0"/>
      <w:marBottom w:val="0"/>
      <w:divBdr>
        <w:top w:val="none" w:sz="0" w:space="0" w:color="auto"/>
        <w:left w:val="none" w:sz="0" w:space="0" w:color="auto"/>
        <w:bottom w:val="none" w:sz="0" w:space="0" w:color="auto"/>
        <w:right w:val="none" w:sz="0" w:space="0" w:color="auto"/>
      </w:divBdr>
    </w:div>
    <w:div w:id="236211315">
      <w:bodyDiv w:val="1"/>
      <w:marLeft w:val="0"/>
      <w:marRight w:val="0"/>
      <w:marTop w:val="0"/>
      <w:marBottom w:val="0"/>
      <w:divBdr>
        <w:top w:val="none" w:sz="0" w:space="0" w:color="auto"/>
        <w:left w:val="none" w:sz="0" w:space="0" w:color="auto"/>
        <w:bottom w:val="none" w:sz="0" w:space="0" w:color="auto"/>
        <w:right w:val="none" w:sz="0" w:space="0" w:color="auto"/>
      </w:divBdr>
    </w:div>
    <w:div w:id="244145046">
      <w:bodyDiv w:val="1"/>
      <w:marLeft w:val="0"/>
      <w:marRight w:val="0"/>
      <w:marTop w:val="0"/>
      <w:marBottom w:val="0"/>
      <w:divBdr>
        <w:top w:val="none" w:sz="0" w:space="0" w:color="auto"/>
        <w:left w:val="none" w:sz="0" w:space="0" w:color="auto"/>
        <w:bottom w:val="none" w:sz="0" w:space="0" w:color="auto"/>
        <w:right w:val="none" w:sz="0" w:space="0" w:color="auto"/>
      </w:divBdr>
    </w:div>
    <w:div w:id="255331315">
      <w:bodyDiv w:val="1"/>
      <w:marLeft w:val="0"/>
      <w:marRight w:val="0"/>
      <w:marTop w:val="0"/>
      <w:marBottom w:val="0"/>
      <w:divBdr>
        <w:top w:val="none" w:sz="0" w:space="0" w:color="auto"/>
        <w:left w:val="none" w:sz="0" w:space="0" w:color="auto"/>
        <w:bottom w:val="none" w:sz="0" w:space="0" w:color="auto"/>
        <w:right w:val="none" w:sz="0" w:space="0" w:color="auto"/>
      </w:divBdr>
    </w:div>
    <w:div w:id="327363762">
      <w:bodyDiv w:val="1"/>
      <w:marLeft w:val="0"/>
      <w:marRight w:val="0"/>
      <w:marTop w:val="0"/>
      <w:marBottom w:val="0"/>
      <w:divBdr>
        <w:top w:val="none" w:sz="0" w:space="0" w:color="auto"/>
        <w:left w:val="none" w:sz="0" w:space="0" w:color="auto"/>
        <w:bottom w:val="none" w:sz="0" w:space="0" w:color="auto"/>
        <w:right w:val="none" w:sz="0" w:space="0" w:color="auto"/>
      </w:divBdr>
    </w:div>
    <w:div w:id="561602558">
      <w:bodyDiv w:val="1"/>
      <w:marLeft w:val="0"/>
      <w:marRight w:val="0"/>
      <w:marTop w:val="0"/>
      <w:marBottom w:val="0"/>
      <w:divBdr>
        <w:top w:val="none" w:sz="0" w:space="0" w:color="auto"/>
        <w:left w:val="none" w:sz="0" w:space="0" w:color="auto"/>
        <w:bottom w:val="none" w:sz="0" w:space="0" w:color="auto"/>
        <w:right w:val="none" w:sz="0" w:space="0" w:color="auto"/>
      </w:divBdr>
    </w:div>
    <w:div w:id="690103978">
      <w:bodyDiv w:val="1"/>
      <w:marLeft w:val="0"/>
      <w:marRight w:val="0"/>
      <w:marTop w:val="0"/>
      <w:marBottom w:val="0"/>
      <w:divBdr>
        <w:top w:val="none" w:sz="0" w:space="0" w:color="auto"/>
        <w:left w:val="none" w:sz="0" w:space="0" w:color="auto"/>
        <w:bottom w:val="none" w:sz="0" w:space="0" w:color="auto"/>
        <w:right w:val="none" w:sz="0" w:space="0" w:color="auto"/>
      </w:divBdr>
    </w:div>
    <w:div w:id="805506506">
      <w:bodyDiv w:val="1"/>
      <w:marLeft w:val="0"/>
      <w:marRight w:val="0"/>
      <w:marTop w:val="0"/>
      <w:marBottom w:val="0"/>
      <w:divBdr>
        <w:top w:val="none" w:sz="0" w:space="0" w:color="auto"/>
        <w:left w:val="none" w:sz="0" w:space="0" w:color="auto"/>
        <w:bottom w:val="none" w:sz="0" w:space="0" w:color="auto"/>
        <w:right w:val="none" w:sz="0" w:space="0" w:color="auto"/>
      </w:divBdr>
    </w:div>
    <w:div w:id="883562058">
      <w:bodyDiv w:val="1"/>
      <w:marLeft w:val="0"/>
      <w:marRight w:val="0"/>
      <w:marTop w:val="0"/>
      <w:marBottom w:val="0"/>
      <w:divBdr>
        <w:top w:val="none" w:sz="0" w:space="0" w:color="auto"/>
        <w:left w:val="none" w:sz="0" w:space="0" w:color="auto"/>
        <w:bottom w:val="none" w:sz="0" w:space="0" w:color="auto"/>
        <w:right w:val="none" w:sz="0" w:space="0" w:color="auto"/>
      </w:divBdr>
    </w:div>
    <w:div w:id="1230771621">
      <w:bodyDiv w:val="1"/>
      <w:marLeft w:val="0"/>
      <w:marRight w:val="0"/>
      <w:marTop w:val="0"/>
      <w:marBottom w:val="0"/>
      <w:divBdr>
        <w:top w:val="none" w:sz="0" w:space="0" w:color="auto"/>
        <w:left w:val="none" w:sz="0" w:space="0" w:color="auto"/>
        <w:bottom w:val="none" w:sz="0" w:space="0" w:color="auto"/>
        <w:right w:val="none" w:sz="0" w:space="0" w:color="auto"/>
      </w:divBdr>
    </w:div>
    <w:div w:id="1262182269">
      <w:bodyDiv w:val="1"/>
      <w:marLeft w:val="0"/>
      <w:marRight w:val="0"/>
      <w:marTop w:val="0"/>
      <w:marBottom w:val="0"/>
      <w:divBdr>
        <w:top w:val="none" w:sz="0" w:space="0" w:color="auto"/>
        <w:left w:val="none" w:sz="0" w:space="0" w:color="auto"/>
        <w:bottom w:val="none" w:sz="0" w:space="0" w:color="auto"/>
        <w:right w:val="none" w:sz="0" w:space="0" w:color="auto"/>
      </w:divBdr>
    </w:div>
    <w:div w:id="1377048963">
      <w:bodyDiv w:val="1"/>
      <w:marLeft w:val="0"/>
      <w:marRight w:val="0"/>
      <w:marTop w:val="0"/>
      <w:marBottom w:val="0"/>
      <w:divBdr>
        <w:top w:val="none" w:sz="0" w:space="0" w:color="auto"/>
        <w:left w:val="none" w:sz="0" w:space="0" w:color="auto"/>
        <w:bottom w:val="none" w:sz="0" w:space="0" w:color="auto"/>
        <w:right w:val="none" w:sz="0" w:space="0" w:color="auto"/>
      </w:divBdr>
    </w:div>
    <w:div w:id="1508977463">
      <w:bodyDiv w:val="1"/>
      <w:marLeft w:val="0"/>
      <w:marRight w:val="0"/>
      <w:marTop w:val="0"/>
      <w:marBottom w:val="0"/>
      <w:divBdr>
        <w:top w:val="none" w:sz="0" w:space="0" w:color="auto"/>
        <w:left w:val="none" w:sz="0" w:space="0" w:color="auto"/>
        <w:bottom w:val="none" w:sz="0" w:space="0" w:color="auto"/>
        <w:right w:val="none" w:sz="0" w:space="0" w:color="auto"/>
      </w:divBdr>
    </w:div>
    <w:div w:id="1511487648">
      <w:bodyDiv w:val="1"/>
      <w:marLeft w:val="0"/>
      <w:marRight w:val="0"/>
      <w:marTop w:val="0"/>
      <w:marBottom w:val="0"/>
      <w:divBdr>
        <w:top w:val="none" w:sz="0" w:space="0" w:color="auto"/>
        <w:left w:val="none" w:sz="0" w:space="0" w:color="auto"/>
        <w:bottom w:val="none" w:sz="0" w:space="0" w:color="auto"/>
        <w:right w:val="none" w:sz="0" w:space="0" w:color="auto"/>
      </w:divBdr>
    </w:div>
    <w:div w:id="1570189079">
      <w:bodyDiv w:val="1"/>
      <w:marLeft w:val="0"/>
      <w:marRight w:val="0"/>
      <w:marTop w:val="0"/>
      <w:marBottom w:val="0"/>
      <w:divBdr>
        <w:top w:val="none" w:sz="0" w:space="0" w:color="auto"/>
        <w:left w:val="none" w:sz="0" w:space="0" w:color="auto"/>
        <w:bottom w:val="none" w:sz="0" w:space="0" w:color="auto"/>
        <w:right w:val="none" w:sz="0" w:space="0" w:color="auto"/>
      </w:divBdr>
      <w:divsChild>
        <w:div w:id="35617559">
          <w:marLeft w:val="0"/>
          <w:marRight w:val="0"/>
          <w:marTop w:val="0"/>
          <w:marBottom w:val="0"/>
          <w:divBdr>
            <w:top w:val="none" w:sz="0" w:space="0" w:color="auto"/>
            <w:left w:val="none" w:sz="0" w:space="0" w:color="auto"/>
            <w:bottom w:val="none" w:sz="0" w:space="0" w:color="auto"/>
            <w:right w:val="none" w:sz="0" w:space="0" w:color="auto"/>
          </w:divBdr>
          <w:divsChild>
            <w:div w:id="1357652761">
              <w:marLeft w:val="0"/>
              <w:marRight w:val="0"/>
              <w:marTop w:val="0"/>
              <w:marBottom w:val="0"/>
              <w:divBdr>
                <w:top w:val="none" w:sz="0" w:space="0" w:color="auto"/>
                <w:left w:val="none" w:sz="0" w:space="0" w:color="auto"/>
                <w:bottom w:val="none" w:sz="0" w:space="0" w:color="auto"/>
                <w:right w:val="none" w:sz="0" w:space="0" w:color="auto"/>
              </w:divBdr>
            </w:div>
            <w:div w:id="2023621969">
              <w:marLeft w:val="0"/>
              <w:marRight w:val="0"/>
              <w:marTop w:val="0"/>
              <w:marBottom w:val="0"/>
              <w:divBdr>
                <w:top w:val="none" w:sz="0" w:space="0" w:color="auto"/>
                <w:left w:val="none" w:sz="0" w:space="0" w:color="auto"/>
                <w:bottom w:val="none" w:sz="0" w:space="0" w:color="auto"/>
                <w:right w:val="none" w:sz="0" w:space="0" w:color="auto"/>
              </w:divBdr>
              <w:divsChild>
                <w:div w:id="2084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7889">
      <w:bodyDiv w:val="1"/>
      <w:marLeft w:val="0"/>
      <w:marRight w:val="0"/>
      <w:marTop w:val="0"/>
      <w:marBottom w:val="0"/>
      <w:divBdr>
        <w:top w:val="none" w:sz="0" w:space="0" w:color="auto"/>
        <w:left w:val="none" w:sz="0" w:space="0" w:color="auto"/>
        <w:bottom w:val="none" w:sz="0" w:space="0" w:color="auto"/>
        <w:right w:val="none" w:sz="0" w:space="0" w:color="auto"/>
      </w:divBdr>
    </w:div>
    <w:div w:id="1638487865">
      <w:bodyDiv w:val="1"/>
      <w:marLeft w:val="0"/>
      <w:marRight w:val="0"/>
      <w:marTop w:val="0"/>
      <w:marBottom w:val="0"/>
      <w:divBdr>
        <w:top w:val="none" w:sz="0" w:space="0" w:color="auto"/>
        <w:left w:val="none" w:sz="0" w:space="0" w:color="auto"/>
        <w:bottom w:val="none" w:sz="0" w:space="0" w:color="auto"/>
        <w:right w:val="none" w:sz="0" w:space="0" w:color="auto"/>
      </w:divBdr>
    </w:div>
    <w:div w:id="1764842174">
      <w:bodyDiv w:val="1"/>
      <w:marLeft w:val="0"/>
      <w:marRight w:val="0"/>
      <w:marTop w:val="0"/>
      <w:marBottom w:val="0"/>
      <w:divBdr>
        <w:top w:val="none" w:sz="0" w:space="0" w:color="auto"/>
        <w:left w:val="none" w:sz="0" w:space="0" w:color="auto"/>
        <w:bottom w:val="none" w:sz="0" w:space="0" w:color="auto"/>
        <w:right w:val="none" w:sz="0" w:space="0" w:color="auto"/>
      </w:divBdr>
      <w:divsChild>
        <w:div w:id="807433321">
          <w:marLeft w:val="0"/>
          <w:marRight w:val="0"/>
          <w:marTop w:val="0"/>
          <w:marBottom w:val="0"/>
          <w:divBdr>
            <w:top w:val="none" w:sz="0" w:space="0" w:color="auto"/>
            <w:left w:val="none" w:sz="0" w:space="0" w:color="auto"/>
            <w:bottom w:val="none" w:sz="0" w:space="0" w:color="auto"/>
            <w:right w:val="none" w:sz="0" w:space="0" w:color="auto"/>
          </w:divBdr>
          <w:divsChild>
            <w:div w:id="202445880">
              <w:marLeft w:val="0"/>
              <w:marRight w:val="0"/>
              <w:marTop w:val="0"/>
              <w:marBottom w:val="0"/>
              <w:divBdr>
                <w:top w:val="none" w:sz="0" w:space="0" w:color="auto"/>
                <w:left w:val="none" w:sz="0" w:space="0" w:color="auto"/>
                <w:bottom w:val="none" w:sz="0" w:space="0" w:color="auto"/>
                <w:right w:val="none" w:sz="0" w:space="0" w:color="auto"/>
              </w:divBdr>
            </w:div>
          </w:divsChild>
        </w:div>
        <w:div w:id="108746904">
          <w:marLeft w:val="0"/>
          <w:marRight w:val="0"/>
          <w:marTop w:val="0"/>
          <w:marBottom w:val="0"/>
          <w:divBdr>
            <w:top w:val="none" w:sz="0" w:space="0" w:color="auto"/>
            <w:left w:val="none" w:sz="0" w:space="0" w:color="auto"/>
            <w:bottom w:val="none" w:sz="0" w:space="0" w:color="auto"/>
            <w:right w:val="none" w:sz="0" w:space="0" w:color="auto"/>
          </w:divBdr>
          <w:divsChild>
            <w:div w:id="2137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8706">
      <w:bodyDiv w:val="1"/>
      <w:marLeft w:val="0"/>
      <w:marRight w:val="0"/>
      <w:marTop w:val="0"/>
      <w:marBottom w:val="0"/>
      <w:divBdr>
        <w:top w:val="none" w:sz="0" w:space="0" w:color="auto"/>
        <w:left w:val="none" w:sz="0" w:space="0" w:color="auto"/>
        <w:bottom w:val="none" w:sz="0" w:space="0" w:color="auto"/>
        <w:right w:val="none" w:sz="0" w:space="0" w:color="auto"/>
      </w:divBdr>
      <w:divsChild>
        <w:div w:id="692999214">
          <w:marLeft w:val="0"/>
          <w:marRight w:val="0"/>
          <w:marTop w:val="0"/>
          <w:marBottom w:val="0"/>
          <w:divBdr>
            <w:top w:val="none" w:sz="0" w:space="0" w:color="auto"/>
            <w:left w:val="none" w:sz="0" w:space="0" w:color="auto"/>
            <w:bottom w:val="none" w:sz="0" w:space="0" w:color="auto"/>
            <w:right w:val="none" w:sz="0" w:space="0" w:color="auto"/>
          </w:divBdr>
          <w:divsChild>
            <w:div w:id="1743024113">
              <w:marLeft w:val="0"/>
              <w:marRight w:val="0"/>
              <w:marTop w:val="0"/>
              <w:marBottom w:val="0"/>
              <w:divBdr>
                <w:top w:val="none" w:sz="0" w:space="0" w:color="auto"/>
                <w:left w:val="none" w:sz="0" w:space="0" w:color="auto"/>
                <w:bottom w:val="none" w:sz="0" w:space="0" w:color="auto"/>
                <w:right w:val="none" w:sz="0" w:space="0" w:color="auto"/>
              </w:divBdr>
            </w:div>
          </w:divsChild>
        </w:div>
        <w:div w:id="434323086">
          <w:marLeft w:val="0"/>
          <w:marRight w:val="0"/>
          <w:marTop w:val="0"/>
          <w:marBottom w:val="0"/>
          <w:divBdr>
            <w:top w:val="none" w:sz="0" w:space="0" w:color="auto"/>
            <w:left w:val="none" w:sz="0" w:space="0" w:color="auto"/>
            <w:bottom w:val="none" w:sz="0" w:space="0" w:color="auto"/>
            <w:right w:val="none" w:sz="0" w:space="0" w:color="auto"/>
          </w:divBdr>
          <w:divsChild>
            <w:div w:id="20718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430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38</cp:revision>
  <dcterms:created xsi:type="dcterms:W3CDTF">2013-12-23T23:15:00Z</dcterms:created>
  <dcterms:modified xsi:type="dcterms:W3CDTF">2026-05-20T22:19:00Z</dcterms:modified>
  <cp:category/>
</cp:coreProperties>
</file>