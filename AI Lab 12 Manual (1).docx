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CD5B1A" w14:textId="649914F6" w:rsidR="00DA1079" w:rsidRDefault="004B7049">
      <w:pPr>
        <w:pStyle w:val="Title"/>
        <w:jc w:val="center"/>
      </w:pPr>
      <w:r>
        <w:t>Lab 1</w:t>
      </w:r>
      <w:r w:rsidR="00262468">
        <w:t>2</w:t>
      </w:r>
      <w:r>
        <w:t xml:space="preserve">: </w:t>
      </w:r>
      <w:r w:rsidR="00262468" w:rsidRPr="00262468">
        <w:t>OPTIMIZATION VIA GENETIC ALGORITHMS (GA)</w:t>
      </w:r>
    </w:p>
    <w:p w14:paraId="4A2CEBE1" w14:textId="1672B1A5" w:rsidR="00DA1079" w:rsidRDefault="004B7049">
      <w:pPr>
        <w:pStyle w:val="Heading1"/>
      </w:pPr>
      <w:r>
        <w:t>Lab Objectives</w:t>
      </w:r>
    </w:p>
    <w:p w14:paraId="1F5E9472" w14:textId="77777777" w:rsidR="00196135" w:rsidRDefault="00196135" w:rsidP="00196135">
      <w:pPr>
        <w:spacing w:after="120"/>
      </w:pPr>
      <w:r>
        <w:rPr>
          <w:rFonts w:ascii="Calibri" w:hAnsi="Calibri"/>
        </w:rPr>
        <w:t>By the conclusion of this lab session, students will be comprehensively equipped to:</w:t>
      </w:r>
    </w:p>
    <w:p w14:paraId="3C717B4A" w14:textId="1E49A4AE" w:rsidR="00262468" w:rsidRPr="00262468" w:rsidRDefault="00262468" w:rsidP="00262468">
      <w:pPr>
        <w:pStyle w:val="ListParagraph"/>
        <w:numPr>
          <w:ilvl w:val="0"/>
          <w:numId w:val="15"/>
        </w:numPr>
        <w:spacing w:after="120"/>
        <w:rPr>
          <w:rFonts w:ascii="Calibri" w:hAnsi="Calibri"/>
        </w:rPr>
      </w:pPr>
      <w:r w:rsidRPr="00262468">
        <w:rPr>
          <w:rFonts w:ascii="Calibri" w:hAnsi="Calibri"/>
        </w:rPr>
        <w:t>Understand the foundational biological concepts underlying Genetic Algorithms,</w:t>
      </w:r>
      <w:r w:rsidRPr="00262468">
        <w:rPr>
          <w:rFonts w:ascii="Calibri" w:hAnsi="Calibri"/>
        </w:rPr>
        <w:t xml:space="preserve"> </w:t>
      </w:r>
      <w:r w:rsidRPr="00262468">
        <w:rPr>
          <w:rFonts w:ascii="Calibri" w:hAnsi="Calibri"/>
        </w:rPr>
        <w:t>including</w:t>
      </w:r>
      <w:r w:rsidRPr="00262468">
        <w:rPr>
          <w:rFonts w:ascii="Calibri" w:hAnsi="Calibri"/>
        </w:rPr>
        <w:t xml:space="preserve"> </w:t>
      </w:r>
      <w:r w:rsidRPr="00262468">
        <w:rPr>
          <w:rFonts w:ascii="Calibri" w:hAnsi="Calibri"/>
        </w:rPr>
        <w:t>chromosomes, genes, alleles, populations, and natural selection.</w:t>
      </w:r>
    </w:p>
    <w:p w14:paraId="02748D1B" w14:textId="6DC7F46A" w:rsidR="00262468" w:rsidRPr="00262468" w:rsidRDefault="00262468" w:rsidP="00262468">
      <w:pPr>
        <w:pStyle w:val="ListParagraph"/>
        <w:numPr>
          <w:ilvl w:val="0"/>
          <w:numId w:val="15"/>
        </w:numPr>
        <w:spacing w:after="120"/>
        <w:rPr>
          <w:rFonts w:ascii="Calibri" w:hAnsi="Calibri"/>
        </w:rPr>
      </w:pPr>
      <w:r w:rsidRPr="00262468">
        <w:rPr>
          <w:rFonts w:ascii="Calibri" w:hAnsi="Calibri"/>
        </w:rPr>
        <w:t>Master chromosome representation designs by applying binary schemas to numeric maximization</w:t>
      </w:r>
      <w:r w:rsidRPr="00262468">
        <w:rPr>
          <w:rFonts w:ascii="Calibri" w:hAnsi="Calibri"/>
        </w:rPr>
        <w:t xml:space="preserve"> </w:t>
      </w:r>
      <w:r w:rsidRPr="00262468">
        <w:rPr>
          <w:rFonts w:ascii="Calibri" w:hAnsi="Calibri"/>
        </w:rPr>
        <w:t>problems and permutation schemas to routing challenges.</w:t>
      </w:r>
    </w:p>
    <w:p w14:paraId="1B1CC36F" w14:textId="18A0051C" w:rsidR="00262468" w:rsidRPr="00262468" w:rsidRDefault="00262468" w:rsidP="00262468">
      <w:pPr>
        <w:pStyle w:val="ListParagraph"/>
        <w:numPr>
          <w:ilvl w:val="0"/>
          <w:numId w:val="15"/>
        </w:numPr>
        <w:spacing w:after="120"/>
        <w:rPr>
          <w:rFonts w:ascii="Calibri" w:hAnsi="Calibri"/>
        </w:rPr>
      </w:pPr>
      <w:r w:rsidRPr="00262468">
        <w:rPr>
          <w:rFonts w:ascii="Calibri" w:hAnsi="Calibri"/>
        </w:rPr>
        <w:t>Implement heuristic evaluation functions (fitness functions) that map candidate problem solutions</w:t>
      </w:r>
      <w:r w:rsidRPr="00262468">
        <w:rPr>
          <w:rFonts w:ascii="Calibri" w:hAnsi="Calibri"/>
        </w:rPr>
        <w:t xml:space="preserve"> </w:t>
      </w:r>
      <w:r w:rsidRPr="00262468">
        <w:rPr>
          <w:rFonts w:ascii="Calibri" w:hAnsi="Calibri"/>
        </w:rPr>
        <w:t>to quantitative fitness scores.</w:t>
      </w:r>
    </w:p>
    <w:p w14:paraId="55E8B902" w14:textId="2657C777" w:rsidR="00262468" w:rsidRPr="006F05D4" w:rsidRDefault="00262468" w:rsidP="006F05D4">
      <w:pPr>
        <w:pStyle w:val="ListParagraph"/>
        <w:numPr>
          <w:ilvl w:val="0"/>
          <w:numId w:val="15"/>
        </w:numPr>
        <w:spacing w:after="120"/>
        <w:rPr>
          <w:rFonts w:ascii="Calibri" w:hAnsi="Calibri"/>
        </w:rPr>
      </w:pPr>
      <w:r w:rsidRPr="00262468">
        <w:rPr>
          <w:rFonts w:ascii="Calibri" w:hAnsi="Calibri"/>
        </w:rPr>
        <w:t>Develop probabilistic parent selection mechanics including Roulette Wheel Selection and</w:t>
      </w:r>
      <w:r w:rsidR="006F05D4">
        <w:rPr>
          <w:rFonts w:ascii="Calibri" w:hAnsi="Calibri"/>
        </w:rPr>
        <w:t xml:space="preserve"> </w:t>
      </w:r>
      <w:r w:rsidRPr="006F05D4">
        <w:rPr>
          <w:rFonts w:ascii="Calibri" w:hAnsi="Calibri"/>
        </w:rPr>
        <w:t>Tournament Selection methodologies.</w:t>
      </w:r>
    </w:p>
    <w:p w14:paraId="1FA77377" w14:textId="530F05C8" w:rsidR="003642C2" w:rsidRPr="00262468" w:rsidRDefault="00262468" w:rsidP="00262468">
      <w:pPr>
        <w:pStyle w:val="ListParagraph"/>
        <w:numPr>
          <w:ilvl w:val="0"/>
          <w:numId w:val="15"/>
        </w:numPr>
        <w:spacing w:after="120"/>
        <w:rPr>
          <w:rFonts w:ascii="Calibri" w:hAnsi="Calibri"/>
        </w:rPr>
      </w:pPr>
      <w:r w:rsidRPr="00262468">
        <w:rPr>
          <w:rFonts w:ascii="Calibri" w:hAnsi="Calibri"/>
        </w:rPr>
        <w:t>Program foundational genetic recombination operators (Single-Point Crossover, Ordered Crossover)</w:t>
      </w:r>
      <w:r w:rsidRPr="00262468">
        <w:rPr>
          <w:rFonts w:ascii="Calibri" w:hAnsi="Calibri"/>
        </w:rPr>
        <w:t xml:space="preserve"> </w:t>
      </w:r>
      <w:r w:rsidRPr="00262468">
        <w:rPr>
          <w:rFonts w:ascii="Calibri" w:hAnsi="Calibri"/>
        </w:rPr>
        <w:t>and structural mutations (Bit-Flip, Swap Mutation).</w:t>
      </w:r>
    </w:p>
    <w:p w14:paraId="71B31604" w14:textId="392272A1" w:rsidR="003D3CD0" w:rsidRDefault="003D3CD0" w:rsidP="00912ABD">
      <w:pPr>
        <w:pStyle w:val="NormalWeb"/>
      </w:pPr>
    </w:p>
    <w:p w14:paraId="4C9D5EE7" w14:textId="6443CE05" w:rsidR="003642C2" w:rsidRDefault="003642C2" w:rsidP="003642C2">
      <w:pPr>
        <w:pStyle w:val="Heading1"/>
        <w:spacing w:before="240" w:after="120"/>
      </w:pPr>
      <w:r>
        <w:rPr>
          <w:rFonts w:ascii="Arial" w:hAnsi="Arial"/>
          <w:color w:val="1B365D"/>
          <w:sz w:val="32"/>
        </w:rPr>
        <w:t>1. Theoretical Background &amp; Foundations</w:t>
      </w:r>
    </w:p>
    <w:p w14:paraId="50F3FA8C" w14:textId="4A5F5312" w:rsidR="00262468" w:rsidRDefault="00262468" w:rsidP="00262468">
      <w:pPr>
        <w:spacing w:after="120"/>
        <w:rPr>
          <w:rFonts w:ascii="Calibri" w:hAnsi="Calibri"/>
        </w:rPr>
      </w:pPr>
      <w:r w:rsidRPr="00262468">
        <w:rPr>
          <w:rFonts w:ascii="Calibri" w:hAnsi="Calibri"/>
        </w:rPr>
        <w:t>Genetic algorithms are usually used to identify optimal solutions to complex problems. This can clearly be easily mapped to search methods, which are aiming toward a similar goal. Genetic algorithms can thus be used to search for solutions to multi-value problems where the closeness of any attempted solution to the actual solution (</w:t>
      </w:r>
      <w:r w:rsidRPr="00262468">
        <w:rPr>
          <w:rFonts w:ascii="Calibri" w:hAnsi="Calibri"/>
          <w:b/>
          <w:bCs/>
        </w:rPr>
        <w:t>fitness</w:t>
      </w:r>
      <w:r w:rsidRPr="00262468">
        <w:rPr>
          <w:rFonts w:ascii="Calibri" w:hAnsi="Calibri"/>
        </w:rPr>
        <w:t xml:space="preserve">) can be readily evaluated. In short, a </w:t>
      </w:r>
      <w:r w:rsidRPr="00262468">
        <w:rPr>
          <w:rFonts w:ascii="Calibri" w:hAnsi="Calibri"/>
          <w:b/>
          <w:bCs/>
        </w:rPr>
        <w:t>population</w:t>
      </w:r>
      <w:r w:rsidRPr="00262468">
        <w:rPr>
          <w:rFonts w:ascii="Calibri" w:hAnsi="Calibri"/>
        </w:rPr>
        <w:t xml:space="preserve"> of possible solutions (</w:t>
      </w:r>
      <w:r w:rsidRPr="00262468">
        <w:rPr>
          <w:rFonts w:ascii="Calibri" w:hAnsi="Calibri"/>
          <w:b/>
          <w:bCs/>
        </w:rPr>
        <w:t>chromosomes</w:t>
      </w:r>
      <w:r w:rsidRPr="00262468">
        <w:rPr>
          <w:rFonts w:ascii="Calibri" w:hAnsi="Calibri"/>
        </w:rPr>
        <w:t xml:space="preserve">) is generated, and a fitness value for each chromosome is determined. This fitness is used to determine the likelihood that a given chromosome will survive to the next generation, or reproduce. Reproduction is done by applying </w:t>
      </w:r>
      <w:r w:rsidRPr="00262468">
        <w:rPr>
          <w:rFonts w:ascii="Calibri" w:hAnsi="Calibri"/>
          <w:b/>
          <w:bCs/>
        </w:rPr>
        <w:t>crossover</w:t>
      </w:r>
      <w:r>
        <w:rPr>
          <w:rFonts w:ascii="Calibri" w:hAnsi="Calibri"/>
        </w:rPr>
        <w:t xml:space="preserve"> </w:t>
      </w:r>
      <w:r w:rsidRPr="00262468">
        <w:rPr>
          <w:rFonts w:ascii="Calibri" w:hAnsi="Calibri"/>
        </w:rPr>
        <w:t>to two (or more) chromosomes, whereby features (</w:t>
      </w:r>
      <w:r w:rsidRPr="00262468">
        <w:rPr>
          <w:rFonts w:ascii="Calibri" w:hAnsi="Calibri"/>
          <w:b/>
          <w:bCs/>
        </w:rPr>
        <w:t>genes</w:t>
      </w:r>
      <w:r w:rsidRPr="00262468">
        <w:rPr>
          <w:rFonts w:ascii="Calibri" w:hAnsi="Calibri"/>
        </w:rPr>
        <w:t>) of each chromosome are combined together. Mutation is also applied, which involves making random changes to particular genes.</w:t>
      </w:r>
    </w:p>
    <w:p w14:paraId="4602AE22" w14:textId="275B621E" w:rsidR="006F05D4" w:rsidRPr="00262468" w:rsidRDefault="006F05D4" w:rsidP="00262468">
      <w:pPr>
        <w:spacing w:after="120"/>
        <w:rPr>
          <w:rFonts w:ascii="Calibri" w:hAnsi="Calibri"/>
        </w:rPr>
      </w:pPr>
      <w:r w:rsidRPr="006F05D4">
        <w:rPr>
          <w:rFonts w:ascii="Calibri" w:hAnsi="Calibri"/>
        </w:rPr>
        <w:drawing>
          <wp:inline distT="0" distB="0" distL="0" distR="0" wp14:anchorId="77CFD97C" wp14:editId="3E714C69">
            <wp:extent cx="5486400" cy="1654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247F" w14:textId="77777777" w:rsidR="00262468" w:rsidRPr="00262468" w:rsidRDefault="00262468" w:rsidP="00262468">
      <w:pPr>
        <w:spacing w:after="120" w:line="276" w:lineRule="auto"/>
        <w:rPr>
          <w:rFonts w:ascii="Calibri" w:hAnsi="Calibri" w:cs="Calibri"/>
        </w:rPr>
      </w:pPr>
      <w:r w:rsidRPr="00262468">
        <w:rPr>
          <w:rFonts w:ascii="Calibri" w:hAnsi="Calibri" w:cs="Calibri"/>
        </w:rPr>
        <w:lastRenderedPageBreak/>
        <w:t xml:space="preserve">Genetic Algorithms (GAs) simulate Darwinian evolution to solve complex optimization problems. They iteratively refine a population of candidate solutions by mimicking biological processes: </w:t>
      </w:r>
      <w:r w:rsidRPr="00262468">
        <w:rPr>
          <w:rFonts w:ascii="Calibri" w:hAnsi="Calibri" w:cs="Calibri"/>
          <w:b/>
          <w:bCs/>
        </w:rPr>
        <w:t>representation</w:t>
      </w:r>
      <w:r w:rsidRPr="00262468">
        <w:rPr>
          <w:rFonts w:ascii="Calibri" w:hAnsi="Calibri" w:cs="Calibri"/>
        </w:rPr>
        <w:t xml:space="preserve"> (encoding solutions), </w:t>
      </w:r>
      <w:r w:rsidRPr="00262468">
        <w:rPr>
          <w:rFonts w:ascii="Calibri" w:hAnsi="Calibri" w:cs="Calibri"/>
          <w:b/>
          <w:bCs/>
        </w:rPr>
        <w:t>fitness</w:t>
      </w:r>
      <w:r w:rsidRPr="00262468">
        <w:rPr>
          <w:rFonts w:ascii="Calibri" w:hAnsi="Calibri" w:cs="Calibri"/>
        </w:rPr>
        <w:t xml:space="preserve"> (evaluating success), and </w:t>
      </w:r>
      <w:r w:rsidRPr="00262468">
        <w:rPr>
          <w:rFonts w:ascii="Calibri" w:hAnsi="Calibri" w:cs="Calibri"/>
          <w:b/>
          <w:bCs/>
        </w:rPr>
        <w:t>selection</w:t>
      </w:r>
      <w:r w:rsidRPr="00262468">
        <w:rPr>
          <w:rFonts w:ascii="Calibri" w:hAnsi="Calibri" w:cs="Calibri"/>
        </w:rPr>
        <w:t xml:space="preserve"> (choosing parents for the next generation).</w:t>
      </w:r>
    </w:p>
    <w:p w14:paraId="00711CDC" w14:textId="3ADFB995" w:rsidR="003642C2" w:rsidRDefault="003642C2" w:rsidP="00262468">
      <w:pPr>
        <w:spacing w:after="120"/>
      </w:pPr>
    </w:p>
    <w:p w14:paraId="0E6CC26C" w14:textId="77852C98" w:rsidR="003642C2" w:rsidRDefault="003642C2" w:rsidP="003642C2">
      <w:pPr>
        <w:pStyle w:val="Heading2"/>
        <w:spacing w:before="240" w:after="120"/>
      </w:pPr>
      <w:r>
        <w:rPr>
          <w:rFonts w:ascii="Arial" w:hAnsi="Arial"/>
          <w:color w:val="4A777A"/>
        </w:rPr>
        <w:t xml:space="preserve">1.1 </w:t>
      </w:r>
      <w:r w:rsidR="00262468" w:rsidRPr="00262468">
        <w:rPr>
          <w:rFonts w:ascii="Arial" w:hAnsi="Arial"/>
          <w:color w:val="4A777A"/>
        </w:rPr>
        <w:t>Representation (Encoding)</w:t>
      </w:r>
    </w:p>
    <w:p w14:paraId="639750E2" w14:textId="23800B18" w:rsidR="00262468" w:rsidRPr="00262468" w:rsidRDefault="00262468" w:rsidP="00262468">
      <w:pPr>
        <w:spacing w:after="120"/>
        <w:rPr>
          <w:rFonts w:ascii="Calibri" w:hAnsi="Calibri"/>
        </w:rPr>
      </w:pPr>
      <w:r w:rsidRPr="00262468">
        <w:rPr>
          <w:rFonts w:ascii="Calibri" w:hAnsi="Calibri"/>
        </w:rPr>
        <w:t>Representation defines how a candidate solution is structured within the computer’s memory. It acts as the "chromosome" or "genotype" of your solution.</w:t>
      </w:r>
    </w:p>
    <w:p w14:paraId="3F06CC83" w14:textId="5FDD4E1C" w:rsidR="00262468" w:rsidRPr="00262468" w:rsidRDefault="00262468" w:rsidP="00262468">
      <w:pPr>
        <w:numPr>
          <w:ilvl w:val="0"/>
          <w:numId w:val="16"/>
        </w:numPr>
        <w:spacing w:after="120" w:line="276" w:lineRule="auto"/>
        <w:rPr>
          <w:rFonts w:ascii="Calibri" w:hAnsi="Calibri"/>
        </w:rPr>
      </w:pPr>
      <w:r w:rsidRPr="00262468">
        <w:rPr>
          <w:rFonts w:ascii="Calibri" w:eastAsiaTheme="majorEastAsia" w:hAnsi="Calibri"/>
          <w:b/>
          <w:bCs/>
        </w:rPr>
        <w:t>Binary Representation:</w:t>
      </w:r>
      <w:r w:rsidRPr="00262468">
        <w:rPr>
          <w:rFonts w:ascii="Calibri" w:hAnsi="Calibri"/>
        </w:rPr>
        <w:t xml:space="preserve"> The most common approach. Solutions are encoded as a string of 1s and 0s. </w:t>
      </w:r>
      <w:r w:rsidRPr="00262468">
        <w:rPr>
          <w:rFonts w:ascii="Calibri" w:eastAsiaTheme="majorEastAsia" w:hAnsi="Calibri"/>
          <w:i/>
          <w:iCs/>
        </w:rPr>
        <w:t>Best for:</w:t>
      </w:r>
      <w:r w:rsidRPr="00262468">
        <w:rPr>
          <w:rFonts w:ascii="Calibri" w:hAnsi="Calibri"/>
        </w:rPr>
        <w:t xml:space="preserve"> Problems requiring yes/no decisions or feature subset selections. </w:t>
      </w:r>
    </w:p>
    <w:p w14:paraId="02E09DCD" w14:textId="6EB05271" w:rsidR="00262468" w:rsidRPr="00262468" w:rsidRDefault="00262468" w:rsidP="00262468">
      <w:pPr>
        <w:numPr>
          <w:ilvl w:val="0"/>
          <w:numId w:val="16"/>
        </w:numPr>
        <w:spacing w:after="120" w:line="276" w:lineRule="auto"/>
        <w:rPr>
          <w:rFonts w:ascii="Calibri" w:hAnsi="Calibri"/>
        </w:rPr>
      </w:pPr>
      <w:r w:rsidRPr="00262468">
        <w:rPr>
          <w:rFonts w:ascii="Calibri" w:eastAsiaTheme="majorEastAsia" w:hAnsi="Calibri"/>
          <w:b/>
          <w:bCs/>
        </w:rPr>
        <w:t>Integer/Real-Valued Representation:</w:t>
      </w:r>
      <w:r w:rsidRPr="00262468">
        <w:rPr>
          <w:rFonts w:ascii="Calibri" w:hAnsi="Calibri"/>
        </w:rPr>
        <w:t xml:space="preserve"> Chromosomes are lists of integers or floating-point numbers. </w:t>
      </w:r>
      <w:r w:rsidRPr="00262468">
        <w:rPr>
          <w:rFonts w:ascii="Calibri" w:eastAsiaTheme="majorEastAsia" w:hAnsi="Calibri"/>
          <w:i/>
          <w:iCs/>
        </w:rPr>
        <w:t>Best for:</w:t>
      </w:r>
      <w:r w:rsidRPr="00262468">
        <w:rPr>
          <w:rFonts w:ascii="Calibri" w:hAnsi="Calibri"/>
        </w:rPr>
        <w:t xml:space="preserve"> Continuous optimization problems, parameter tuning, or pathfinding (e.g., [latitude, longitude]).</w:t>
      </w:r>
    </w:p>
    <w:p w14:paraId="7E127DA3" w14:textId="43927A12" w:rsidR="00262468" w:rsidRPr="00262468" w:rsidRDefault="00262468" w:rsidP="00262468">
      <w:pPr>
        <w:numPr>
          <w:ilvl w:val="0"/>
          <w:numId w:val="16"/>
        </w:numPr>
        <w:spacing w:after="120" w:line="276" w:lineRule="auto"/>
        <w:rPr>
          <w:rFonts w:ascii="Calibri" w:hAnsi="Calibri"/>
        </w:rPr>
      </w:pPr>
      <w:r w:rsidRPr="00262468">
        <w:rPr>
          <w:rFonts w:ascii="Calibri" w:eastAsiaTheme="majorEastAsia" w:hAnsi="Calibri"/>
          <w:b/>
          <w:bCs/>
        </w:rPr>
        <w:t>Permutation Representation:</w:t>
      </w:r>
      <w:r w:rsidRPr="00262468">
        <w:rPr>
          <w:rFonts w:ascii="Calibri" w:hAnsi="Calibri"/>
        </w:rPr>
        <w:t xml:space="preserve"> Solutions are ordered sequences (e.g.,</w:t>
      </w:r>
      <w:r>
        <w:rPr>
          <w:rFonts w:ascii="Calibri" w:hAnsi="Calibri"/>
        </w:rPr>
        <w:t xml:space="preserve"> </w:t>
      </w:r>
      <w:r w:rsidRPr="00262468">
        <w:rPr>
          <w:rFonts w:ascii="Calibri" w:hAnsi="Calibri"/>
        </w:rPr>
        <w:t xml:space="preserve">[1, 3, 2, 4]). </w:t>
      </w:r>
      <w:r w:rsidRPr="00262468">
        <w:rPr>
          <w:rFonts w:ascii="Calibri" w:eastAsiaTheme="majorEastAsia" w:hAnsi="Calibri"/>
          <w:i/>
          <w:iCs/>
        </w:rPr>
        <w:t>Best for:</w:t>
      </w:r>
      <w:r w:rsidRPr="00262468">
        <w:rPr>
          <w:rFonts w:ascii="Calibri" w:hAnsi="Calibri"/>
        </w:rPr>
        <w:t xml:space="preserve"> Ordering problems like the Traveling Salesperson Problem (TSP) or scheduling.</w:t>
      </w:r>
    </w:p>
    <w:p w14:paraId="40EB71AD" w14:textId="266AD0F4" w:rsidR="003642C2" w:rsidRDefault="003642C2" w:rsidP="00262468">
      <w:pPr>
        <w:spacing w:after="120"/>
      </w:pPr>
    </w:p>
    <w:p w14:paraId="2374CE98" w14:textId="00A72092" w:rsidR="003642C2" w:rsidRDefault="003642C2" w:rsidP="003642C2">
      <w:pPr>
        <w:pStyle w:val="Heading2"/>
        <w:spacing w:before="240" w:after="120"/>
      </w:pPr>
      <w:r>
        <w:rPr>
          <w:rFonts w:ascii="Arial" w:hAnsi="Arial"/>
          <w:color w:val="4A777A"/>
        </w:rPr>
        <w:t xml:space="preserve">1.2 </w:t>
      </w:r>
      <w:r w:rsidR="00D578A8" w:rsidRPr="00D578A8">
        <w:rPr>
          <w:rFonts w:ascii="Arial" w:hAnsi="Arial"/>
          <w:color w:val="4A777A"/>
        </w:rPr>
        <w:t>Fitness Evaluation</w:t>
      </w:r>
    </w:p>
    <w:p w14:paraId="43DD744B" w14:textId="05A62706" w:rsidR="00D578A8" w:rsidRPr="00D578A8" w:rsidRDefault="00D578A8" w:rsidP="00D578A8">
      <w:pPr>
        <w:spacing w:after="120"/>
        <w:rPr>
          <w:rFonts w:ascii="Calibri" w:hAnsi="Calibri"/>
        </w:rPr>
      </w:pPr>
      <w:r w:rsidRPr="00D578A8">
        <w:rPr>
          <w:rFonts w:ascii="Calibri" w:hAnsi="Calibri"/>
        </w:rPr>
        <w:t>The fitness function quantifies exactly how "good" a specific chromosome is at solving the target problem. It serves as the evolutionary environment that drives the search.</w:t>
      </w:r>
    </w:p>
    <w:p w14:paraId="21C32788" w14:textId="3FB4C685" w:rsidR="00D578A8" w:rsidRPr="00D578A8" w:rsidRDefault="00D578A8" w:rsidP="00D578A8">
      <w:pPr>
        <w:numPr>
          <w:ilvl w:val="0"/>
          <w:numId w:val="17"/>
        </w:numPr>
        <w:spacing w:after="120" w:line="276" w:lineRule="auto"/>
        <w:rPr>
          <w:rFonts w:ascii="Calibri" w:hAnsi="Calibri"/>
        </w:rPr>
      </w:pPr>
      <w:r w:rsidRPr="00D578A8">
        <w:rPr>
          <w:rFonts w:ascii="Calibri" w:eastAsiaTheme="majorEastAsia" w:hAnsi="Calibri"/>
          <w:b/>
          <w:bCs/>
        </w:rPr>
        <w:t>Objective:</w:t>
      </w:r>
      <w:r w:rsidRPr="00D578A8">
        <w:rPr>
          <w:rFonts w:ascii="Calibri" w:hAnsi="Calibri"/>
        </w:rPr>
        <w:t xml:space="preserve"> If you are trying to </w:t>
      </w:r>
      <w:r w:rsidRPr="00D578A8">
        <w:rPr>
          <w:rFonts w:ascii="Calibri" w:eastAsiaTheme="majorEastAsia" w:hAnsi="Calibri"/>
          <w:i/>
          <w:iCs/>
        </w:rPr>
        <w:t>maximize</w:t>
      </w:r>
      <w:r w:rsidRPr="00D578A8">
        <w:rPr>
          <w:rFonts w:ascii="Calibri" w:hAnsi="Calibri"/>
        </w:rPr>
        <w:t xml:space="preserve"> a mathematical function (e.g., f(x) = x^2), the raw function can be your fitness value.</w:t>
      </w:r>
    </w:p>
    <w:p w14:paraId="56D04E6B" w14:textId="4073BC3F" w:rsidR="00D578A8" w:rsidRPr="00D578A8" w:rsidRDefault="00D578A8" w:rsidP="00D578A8">
      <w:pPr>
        <w:numPr>
          <w:ilvl w:val="0"/>
          <w:numId w:val="17"/>
        </w:numPr>
        <w:spacing w:after="120" w:line="276" w:lineRule="auto"/>
        <w:rPr>
          <w:rFonts w:ascii="Calibri" w:hAnsi="Calibri"/>
        </w:rPr>
      </w:pPr>
      <w:r w:rsidRPr="00D578A8">
        <w:rPr>
          <w:rFonts w:ascii="Calibri" w:eastAsiaTheme="majorEastAsia" w:hAnsi="Calibri"/>
          <w:b/>
          <w:bCs/>
        </w:rPr>
        <w:t>Penalties:</w:t>
      </w:r>
      <w:r w:rsidRPr="00D578A8">
        <w:rPr>
          <w:rFonts w:ascii="Calibri" w:hAnsi="Calibri"/>
        </w:rPr>
        <w:t xml:space="preserve"> Constraints can be enforced by subtracting penalty points from the raw score if a solution violates problem rules (e.g., exceeding a cargo weight limit).</w:t>
      </w:r>
    </w:p>
    <w:p w14:paraId="105D39B0" w14:textId="77777777" w:rsidR="00D578A8" w:rsidRPr="00D578A8" w:rsidRDefault="00D578A8" w:rsidP="00D578A8">
      <w:pPr>
        <w:numPr>
          <w:ilvl w:val="0"/>
          <w:numId w:val="17"/>
        </w:numPr>
        <w:spacing w:after="120" w:line="276" w:lineRule="auto"/>
        <w:rPr>
          <w:rFonts w:ascii="Calibri" w:hAnsi="Calibri"/>
        </w:rPr>
      </w:pPr>
      <w:r w:rsidRPr="00D578A8">
        <w:rPr>
          <w:rFonts w:ascii="Calibri" w:eastAsiaTheme="majorEastAsia" w:hAnsi="Calibri"/>
          <w:b/>
          <w:bCs/>
        </w:rPr>
        <w:t>Normalization:</w:t>
      </w:r>
      <w:r w:rsidRPr="00D578A8">
        <w:rPr>
          <w:rFonts w:ascii="Calibri" w:hAnsi="Calibri"/>
        </w:rPr>
        <w:t xml:space="preserve"> Often, raw fitness scores are normalized (scaled) to prevent ultra-fit individuals from dominating the population too quickly during early iterations.</w:t>
      </w:r>
    </w:p>
    <w:p w14:paraId="1F27BC4C" w14:textId="637ACE1B" w:rsidR="003642C2" w:rsidRDefault="003642C2" w:rsidP="003642C2">
      <w:pPr>
        <w:spacing w:after="120"/>
      </w:pPr>
    </w:p>
    <w:p w14:paraId="28F32647" w14:textId="3CB90716" w:rsidR="00D578A8" w:rsidRDefault="003642C2" w:rsidP="00D578A8">
      <w:pPr>
        <w:pStyle w:val="Heading2"/>
        <w:spacing w:before="240" w:after="120"/>
      </w:pPr>
      <w:r>
        <w:rPr>
          <w:rFonts w:ascii="Arial" w:hAnsi="Arial"/>
          <w:color w:val="4A777A"/>
        </w:rPr>
        <w:t>1.</w:t>
      </w:r>
      <w:r w:rsidR="00D578A8">
        <w:rPr>
          <w:rFonts w:ascii="Arial" w:hAnsi="Arial"/>
          <w:color w:val="4A777A"/>
        </w:rPr>
        <w:t>3</w:t>
      </w:r>
      <w:r>
        <w:rPr>
          <w:rFonts w:ascii="Arial" w:hAnsi="Arial"/>
          <w:color w:val="4A777A"/>
        </w:rPr>
        <w:t xml:space="preserve"> </w:t>
      </w:r>
      <w:r w:rsidR="00D578A8" w:rsidRPr="00D578A8">
        <w:rPr>
          <w:rFonts w:ascii="Arial" w:hAnsi="Arial"/>
          <w:color w:val="4A777A"/>
        </w:rPr>
        <w:t>Selection</w:t>
      </w:r>
    </w:p>
    <w:p w14:paraId="34DB6305" w14:textId="46536002" w:rsidR="00D578A8" w:rsidRPr="00D578A8" w:rsidRDefault="00D578A8" w:rsidP="00D578A8">
      <w:pPr>
        <w:spacing w:after="120"/>
        <w:rPr>
          <w:rFonts w:ascii="Calibri" w:hAnsi="Calibri"/>
        </w:rPr>
      </w:pPr>
      <w:r w:rsidRPr="00D578A8">
        <w:rPr>
          <w:rFonts w:ascii="Calibri" w:hAnsi="Calibri"/>
        </w:rPr>
        <w:t>Selection simulates "survival of the fittest". It picks the best chromosomes from the current population to act as parents for creating the next generation.</w:t>
      </w:r>
    </w:p>
    <w:p w14:paraId="5F7279CD" w14:textId="77EFA59E" w:rsidR="00D578A8" w:rsidRPr="00D578A8" w:rsidRDefault="00D578A8" w:rsidP="00D578A8">
      <w:pPr>
        <w:numPr>
          <w:ilvl w:val="0"/>
          <w:numId w:val="18"/>
        </w:numPr>
        <w:spacing w:after="120" w:line="276" w:lineRule="auto"/>
        <w:rPr>
          <w:rFonts w:ascii="Calibri" w:hAnsi="Calibri"/>
        </w:rPr>
      </w:pPr>
      <w:r w:rsidRPr="00D578A8">
        <w:rPr>
          <w:rFonts w:ascii="Calibri" w:eastAsiaTheme="majorEastAsia" w:hAnsi="Calibri"/>
          <w:b/>
          <w:bCs/>
        </w:rPr>
        <w:lastRenderedPageBreak/>
        <w:t>Roulette Wheel Selection:</w:t>
      </w:r>
      <w:r w:rsidRPr="00D578A8">
        <w:rPr>
          <w:rFonts w:ascii="Calibri" w:hAnsi="Calibri"/>
        </w:rPr>
        <w:t xml:space="preserve"> Individuals are assigned a slice of a virtual roulette wheel proportional to their fitness. Fitter individuals have a larger slice and a higher probability of being chosen, but weaker individuals still retain a small chance to mate.</w:t>
      </w:r>
    </w:p>
    <w:p w14:paraId="45B79626" w14:textId="55A60F54" w:rsidR="00D578A8" w:rsidRPr="00D578A8" w:rsidRDefault="00D578A8" w:rsidP="00D578A8">
      <w:pPr>
        <w:numPr>
          <w:ilvl w:val="0"/>
          <w:numId w:val="18"/>
        </w:numPr>
        <w:spacing w:after="120" w:line="276" w:lineRule="auto"/>
        <w:rPr>
          <w:rFonts w:ascii="Calibri" w:hAnsi="Calibri"/>
        </w:rPr>
      </w:pPr>
      <w:r w:rsidRPr="00D578A8">
        <w:rPr>
          <w:rFonts w:ascii="Calibri" w:eastAsiaTheme="majorEastAsia" w:hAnsi="Calibri"/>
          <w:b/>
          <w:bCs/>
        </w:rPr>
        <w:t>Tournament Selection:</w:t>
      </w:r>
      <w:r w:rsidRPr="00D578A8">
        <w:rPr>
          <w:rFonts w:ascii="Calibri" w:hAnsi="Calibri"/>
        </w:rPr>
        <w:t xml:space="preserve"> A random subset (e.g., 5 individuals) is chosen from the population, and the one with the highest fitness is selected as a parent. This is highly efficient and easily parallelized.</w:t>
      </w:r>
    </w:p>
    <w:p w14:paraId="2F080021" w14:textId="2633544B" w:rsidR="00D578A8" w:rsidRPr="00D578A8" w:rsidRDefault="00D578A8" w:rsidP="00D578A8">
      <w:pPr>
        <w:numPr>
          <w:ilvl w:val="0"/>
          <w:numId w:val="18"/>
        </w:numPr>
        <w:spacing w:after="120" w:line="276" w:lineRule="auto"/>
        <w:rPr>
          <w:rFonts w:ascii="Calibri" w:hAnsi="Calibri"/>
        </w:rPr>
      </w:pPr>
      <w:r w:rsidRPr="00D578A8">
        <w:rPr>
          <w:rFonts w:ascii="Calibri" w:eastAsiaTheme="majorEastAsia" w:hAnsi="Calibri"/>
          <w:b/>
          <w:bCs/>
        </w:rPr>
        <w:t>Rank-Based Selection:</w:t>
      </w:r>
      <w:r w:rsidRPr="00D578A8">
        <w:rPr>
          <w:rFonts w:ascii="Calibri" w:hAnsi="Calibri"/>
        </w:rPr>
        <w:t xml:space="preserve"> Individuals are sorted by fitness, and selection probability is based on rank rather than absolute fitness values. This prevents early convergence when fitness scores are tightly clustered.</w:t>
      </w:r>
    </w:p>
    <w:p w14:paraId="526F804E" w14:textId="2633544B" w:rsidR="003642C2" w:rsidRDefault="003642C2" w:rsidP="00D578A8">
      <w:pPr>
        <w:spacing w:after="120"/>
      </w:pPr>
    </w:p>
    <w:p w14:paraId="71C784D6" w14:textId="13A6DE94" w:rsidR="00D578A8" w:rsidRDefault="00D578A8" w:rsidP="00D578A8">
      <w:pPr>
        <w:pStyle w:val="Heading2"/>
        <w:spacing w:before="240" w:after="120"/>
      </w:pPr>
      <w:r>
        <w:rPr>
          <w:rFonts w:ascii="Arial" w:hAnsi="Arial"/>
          <w:color w:val="4A777A"/>
        </w:rPr>
        <w:t>1.</w:t>
      </w:r>
      <w:r>
        <w:rPr>
          <w:rFonts w:ascii="Arial" w:hAnsi="Arial"/>
          <w:color w:val="4A777A"/>
        </w:rPr>
        <w:t>4</w:t>
      </w:r>
      <w:r>
        <w:rPr>
          <w:rFonts w:ascii="Arial" w:hAnsi="Arial"/>
          <w:color w:val="4A777A"/>
        </w:rPr>
        <w:t xml:space="preserve"> </w:t>
      </w:r>
      <w:r w:rsidRPr="00D578A8">
        <w:rPr>
          <w:rFonts w:ascii="Arial" w:hAnsi="Arial"/>
          <w:color w:val="4A777A"/>
        </w:rPr>
        <w:t>Reproduction (Offspring Generation)</w:t>
      </w:r>
    </w:p>
    <w:p w14:paraId="2227FB8F" w14:textId="0A7E1E1D" w:rsidR="00D578A8" w:rsidRPr="00D578A8" w:rsidRDefault="00D578A8" w:rsidP="00D578A8">
      <w:pPr>
        <w:spacing w:after="120"/>
        <w:rPr>
          <w:rFonts w:ascii="Calibri" w:hAnsi="Calibri"/>
        </w:rPr>
      </w:pPr>
      <w:r w:rsidRPr="00D578A8">
        <w:rPr>
          <w:rFonts w:ascii="Calibri" w:hAnsi="Calibri"/>
        </w:rPr>
        <w:t>After selection, the algorithm applies genetic operators to create the next generation:</w:t>
      </w:r>
    </w:p>
    <w:p w14:paraId="72EA6ADF" w14:textId="77777777" w:rsidR="00D578A8" w:rsidRPr="00D578A8" w:rsidRDefault="00D578A8" w:rsidP="00D578A8">
      <w:pPr>
        <w:numPr>
          <w:ilvl w:val="0"/>
          <w:numId w:val="19"/>
        </w:numPr>
        <w:spacing w:after="120" w:line="276" w:lineRule="auto"/>
        <w:rPr>
          <w:rFonts w:ascii="Calibri" w:hAnsi="Calibri"/>
        </w:rPr>
      </w:pPr>
      <w:r w:rsidRPr="00D578A8">
        <w:rPr>
          <w:rFonts w:ascii="Calibri" w:hAnsi="Calibri"/>
          <w:b/>
          <w:bCs/>
        </w:rPr>
        <w:t>Crossover (Recombination):</w:t>
      </w:r>
      <w:r w:rsidRPr="00D578A8">
        <w:rPr>
          <w:rFonts w:ascii="Calibri" w:hAnsi="Calibri"/>
        </w:rPr>
        <w:t xml:space="preserve"> Pairs of selected parents exchange genetic information to produce offspring. Common methods include </w:t>
      </w:r>
      <w:r w:rsidRPr="00D578A8">
        <w:rPr>
          <w:rFonts w:ascii="Calibri" w:hAnsi="Calibri"/>
          <w:i/>
          <w:iCs/>
        </w:rPr>
        <w:t>single-point</w:t>
      </w:r>
      <w:r w:rsidRPr="00D578A8">
        <w:rPr>
          <w:rFonts w:ascii="Calibri" w:hAnsi="Calibri"/>
        </w:rPr>
        <w:t xml:space="preserve"> crossover (swapping gene sequences after a random index) or </w:t>
      </w:r>
      <w:r w:rsidRPr="00D578A8">
        <w:rPr>
          <w:rFonts w:ascii="Calibri" w:hAnsi="Calibri"/>
          <w:i/>
          <w:iCs/>
        </w:rPr>
        <w:t>uniform</w:t>
      </w:r>
      <w:r w:rsidRPr="00D578A8">
        <w:rPr>
          <w:rFonts w:ascii="Calibri" w:hAnsi="Calibri"/>
        </w:rPr>
        <w:t xml:space="preserve"> crossover (mixing genes randomly from both parents).</w:t>
      </w:r>
    </w:p>
    <w:p w14:paraId="2612E99F" w14:textId="5B24EAEB" w:rsidR="00D578A8" w:rsidRPr="00D578A8" w:rsidRDefault="00D578A8" w:rsidP="00D578A8">
      <w:pPr>
        <w:numPr>
          <w:ilvl w:val="0"/>
          <w:numId w:val="19"/>
        </w:numPr>
        <w:spacing w:after="120" w:line="276" w:lineRule="auto"/>
        <w:rPr>
          <w:rFonts w:ascii="Calibri" w:hAnsi="Calibri"/>
        </w:rPr>
      </w:pPr>
      <w:r w:rsidRPr="00D578A8">
        <w:rPr>
          <w:rFonts w:ascii="Calibri" w:hAnsi="Calibri"/>
          <w:b/>
          <w:bCs/>
        </w:rPr>
        <w:t>Mutation:</w:t>
      </w:r>
      <w:r w:rsidRPr="00D578A8">
        <w:rPr>
          <w:rFonts w:ascii="Calibri" w:hAnsi="Calibri"/>
        </w:rPr>
        <w:t xml:space="preserve"> Randomly alters small parts of the offspring's genes (e.g., flipping a bit from 0 to 1</w:t>
      </w:r>
      <w:r>
        <w:rPr>
          <w:rFonts w:ascii="Calibri" w:hAnsi="Calibri"/>
        </w:rPr>
        <w:t>)</w:t>
      </w:r>
      <w:r w:rsidRPr="00D578A8">
        <w:rPr>
          <w:rFonts w:ascii="Calibri" w:hAnsi="Calibri"/>
        </w:rPr>
        <w:t>. This introduces new diversity and helps the algorithm escape local optima.</w:t>
      </w:r>
    </w:p>
    <w:p w14:paraId="600E95E6" w14:textId="3E992EEF" w:rsidR="003642C2" w:rsidRDefault="003642C2" w:rsidP="00D578A8">
      <w:pPr>
        <w:spacing w:after="120"/>
        <w:rPr>
          <w:rFonts w:ascii="Arial" w:hAnsi="Arial"/>
          <w:color w:val="1B365D"/>
          <w:sz w:val="32"/>
        </w:rPr>
      </w:pPr>
    </w:p>
    <w:p w14:paraId="5C789658" w14:textId="77777777" w:rsidR="003642C2" w:rsidRDefault="003642C2" w:rsidP="003642C2">
      <w:pPr>
        <w:pStyle w:val="Heading1"/>
        <w:spacing w:before="240" w:after="120"/>
        <w:rPr>
          <w:rFonts w:ascii="Arial" w:hAnsi="Arial"/>
          <w:color w:val="1B365D"/>
          <w:sz w:val="32"/>
        </w:rPr>
      </w:pPr>
    </w:p>
    <w:p w14:paraId="31278A1C" w14:textId="2A99770A" w:rsidR="003642C2" w:rsidRDefault="003642C2" w:rsidP="003642C2">
      <w:pPr>
        <w:pStyle w:val="Heading1"/>
        <w:spacing w:before="240" w:after="120"/>
      </w:pPr>
      <w:r>
        <w:rPr>
          <w:rFonts w:ascii="Arial" w:hAnsi="Arial"/>
          <w:color w:val="1B365D"/>
          <w:sz w:val="32"/>
        </w:rPr>
        <w:t>Practice Tasks</w:t>
      </w:r>
    </w:p>
    <w:p w14:paraId="54EA2791" w14:textId="0CC9B8A5" w:rsidR="003642C2" w:rsidRPr="00346E8A" w:rsidRDefault="003642C2" w:rsidP="003642C2">
      <w:pPr>
        <w:pStyle w:val="Heading2"/>
        <w:spacing w:before="240" w:after="120"/>
        <w:rPr>
          <w:u w:val="single"/>
        </w:rPr>
      </w:pPr>
      <w:r w:rsidRPr="00346E8A">
        <w:rPr>
          <w:rFonts w:ascii="Arial" w:hAnsi="Arial"/>
          <w:color w:val="4A777A"/>
          <w:u w:val="single"/>
        </w:rPr>
        <w:t xml:space="preserve">Task 1: </w:t>
      </w:r>
    </w:p>
    <w:p w14:paraId="310CE659" w14:textId="77777777" w:rsidR="00924B1B" w:rsidRDefault="00924B1B" w:rsidP="00924B1B">
      <w:pPr>
        <w:spacing w:after="120"/>
        <w:rPr>
          <w:rFonts w:ascii="Calibri" w:hAnsi="Calibri"/>
        </w:rPr>
      </w:pPr>
      <w:r w:rsidRPr="00924B1B">
        <w:rPr>
          <w:rFonts w:ascii="Calibri" w:hAnsi="Calibri"/>
        </w:rPr>
        <w:t>Consider the problem of maximizing the function</w:t>
      </w:r>
    </w:p>
    <w:p w14:paraId="78DF1894" w14:textId="14E8A598" w:rsidR="00924B1B" w:rsidRDefault="005B1F15" w:rsidP="005B1F15">
      <w:pPr>
        <w:spacing w:after="120"/>
        <w:jc w:val="center"/>
        <w:rPr>
          <w:rFonts w:ascii="Calibri" w:hAnsi="Calibri"/>
        </w:rPr>
      </w:pPr>
      <w:r w:rsidRPr="005B1F15">
        <w:rPr>
          <w:rFonts w:ascii="Calibri" w:hAnsi="Calibri"/>
        </w:rPr>
        <w:drawing>
          <wp:inline distT="0" distB="0" distL="0" distR="0" wp14:anchorId="324036E5" wp14:editId="346C2ADA">
            <wp:extent cx="1420110" cy="478972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998" cy="49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8FF7" w14:textId="77777777" w:rsidR="00924B1B" w:rsidRDefault="00924B1B" w:rsidP="00924B1B">
      <w:pPr>
        <w:spacing w:after="120"/>
        <w:rPr>
          <w:rFonts w:ascii="Calibri" w:hAnsi="Calibri"/>
        </w:rPr>
      </w:pPr>
      <w:r w:rsidRPr="00924B1B">
        <w:rPr>
          <w:rFonts w:ascii="Calibri" w:hAnsi="Calibri"/>
        </w:rPr>
        <w:t xml:space="preserve">where </w:t>
      </w:r>
      <w:r w:rsidRPr="00924B1B">
        <w:rPr>
          <w:rFonts w:ascii="Cambria Math" w:hAnsi="Cambria Math" w:cs="Cambria Math"/>
        </w:rPr>
        <w:t>𝑥</w:t>
      </w:r>
      <w:r w:rsidRPr="00924B1B">
        <w:rPr>
          <w:rFonts w:ascii="Calibri" w:hAnsi="Calibri"/>
        </w:rPr>
        <w:t xml:space="preserve"> is allowed to vary between 0 and 31. You must perform following tasks in the code.</w:t>
      </w:r>
    </w:p>
    <w:p w14:paraId="008CF7F1" w14:textId="77777777" w:rsidR="00924B1B" w:rsidRDefault="00924B1B" w:rsidP="00924B1B">
      <w:pPr>
        <w:spacing w:after="120"/>
        <w:rPr>
          <w:rFonts w:ascii="Calibri" w:hAnsi="Calibri"/>
        </w:rPr>
      </w:pPr>
    </w:p>
    <w:p w14:paraId="5C57F730" w14:textId="77777777" w:rsidR="00924B1B" w:rsidRDefault="00924B1B" w:rsidP="00924B1B">
      <w:pPr>
        <w:spacing w:after="120"/>
        <w:rPr>
          <w:rFonts w:ascii="Calibri" w:hAnsi="Calibri"/>
        </w:rPr>
      </w:pPr>
      <w:r w:rsidRPr="00924B1B">
        <w:rPr>
          <w:rFonts w:ascii="Calibri" w:hAnsi="Calibri"/>
          <w:b/>
          <w:bCs/>
        </w:rPr>
        <w:t>a.</w:t>
      </w:r>
      <w:r w:rsidRPr="00924B1B">
        <w:rPr>
          <w:rFonts w:ascii="Calibri" w:hAnsi="Calibri"/>
        </w:rPr>
        <w:t xml:space="preserve"> </w:t>
      </w:r>
      <w:r w:rsidRPr="00924B1B">
        <w:rPr>
          <w:rFonts w:ascii="Calibri" w:hAnsi="Calibri"/>
          <w:b/>
          <w:bCs/>
        </w:rPr>
        <w:t>Representation of states (solutions):</w:t>
      </w:r>
      <w:r w:rsidRPr="00924B1B">
        <w:rPr>
          <w:rFonts w:ascii="Calibri" w:hAnsi="Calibri"/>
        </w:rPr>
        <w:t xml:space="preserve"> To solve this using a genetic algorithm, we must encode the possible values of </w:t>
      </w:r>
      <w:r w:rsidRPr="00924B1B">
        <w:rPr>
          <w:rFonts w:ascii="Cambria Math" w:hAnsi="Cambria Math" w:cs="Cambria Math"/>
        </w:rPr>
        <w:t>𝑥</w:t>
      </w:r>
      <w:r w:rsidRPr="00924B1B">
        <w:rPr>
          <w:rFonts w:ascii="Calibri" w:hAnsi="Calibri"/>
        </w:rPr>
        <w:t xml:space="preserve"> as chromosomes. For this problem, we will encode </w:t>
      </w:r>
      <w:r w:rsidRPr="00924B1B">
        <w:rPr>
          <w:rFonts w:ascii="Cambria Math" w:hAnsi="Cambria Math" w:cs="Cambria Math"/>
        </w:rPr>
        <w:t>𝑥</w:t>
      </w:r>
      <w:r w:rsidRPr="00924B1B">
        <w:rPr>
          <w:rFonts w:ascii="Calibri" w:hAnsi="Calibri"/>
        </w:rPr>
        <w:t xml:space="preserve"> as </w:t>
      </w:r>
      <w:r w:rsidRPr="00924B1B">
        <w:rPr>
          <w:rFonts w:ascii="Calibri" w:hAnsi="Calibri"/>
        </w:rPr>
        <w:lastRenderedPageBreak/>
        <w:t xml:space="preserve">a binary integer of length 5. Thus the chromosomes for our genetic algorithm will be sequences of 0's and 1's with a length of 5 bits, and have a range from 0 (00000) to 31 (11111). </w:t>
      </w:r>
    </w:p>
    <w:p w14:paraId="3E5C4BA2" w14:textId="77777777" w:rsidR="00924B1B" w:rsidRDefault="00924B1B" w:rsidP="00924B1B">
      <w:pPr>
        <w:spacing w:after="120"/>
        <w:rPr>
          <w:rFonts w:ascii="Calibri" w:hAnsi="Calibri"/>
        </w:rPr>
      </w:pPr>
      <w:r w:rsidRPr="003A4C28">
        <w:rPr>
          <w:rFonts w:ascii="Calibri" w:hAnsi="Calibri"/>
          <w:b/>
          <w:bCs/>
        </w:rPr>
        <w:t xml:space="preserve">b. </w:t>
      </w:r>
      <w:r w:rsidRPr="00924B1B">
        <w:rPr>
          <w:rFonts w:ascii="Calibri" w:hAnsi="Calibri"/>
          <w:b/>
          <w:bCs/>
        </w:rPr>
        <w:t>Fitness function:</w:t>
      </w:r>
      <w:r w:rsidRPr="00924B1B">
        <w:rPr>
          <w:rFonts w:ascii="Calibri" w:hAnsi="Calibri"/>
        </w:rPr>
        <w:t xml:space="preserve"> The fitness function for it will be: </w:t>
      </w:r>
    </w:p>
    <w:p w14:paraId="3F86D3EF" w14:textId="108C2AF7" w:rsidR="00924B1B" w:rsidRPr="00924B1B" w:rsidRDefault="005B1F15" w:rsidP="005B1F15">
      <w:pPr>
        <w:spacing w:after="120"/>
        <w:jc w:val="center"/>
        <w:rPr>
          <w:rFonts w:ascii="Calibri" w:hAnsi="Calibri"/>
        </w:rPr>
      </w:pPr>
      <w:r w:rsidRPr="005B1F15">
        <w:rPr>
          <w:rFonts w:ascii="Calibri" w:hAnsi="Calibri"/>
        </w:rPr>
        <w:drawing>
          <wp:inline distT="0" distB="0" distL="0" distR="0" wp14:anchorId="6C58F322" wp14:editId="65AB6B61">
            <wp:extent cx="1335315" cy="4503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5389" cy="45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3708" w14:textId="327D4D2B" w:rsidR="003642C2" w:rsidRDefault="003642C2" w:rsidP="00924B1B">
      <w:pPr>
        <w:spacing w:after="120"/>
        <w:rPr>
          <w:rFonts w:ascii="Calibri" w:hAnsi="Calibri"/>
        </w:rPr>
      </w:pPr>
    </w:p>
    <w:p w14:paraId="6B36601A" w14:textId="5FD35CC9" w:rsidR="00924B1B" w:rsidRDefault="00924B1B" w:rsidP="00924B1B">
      <w:pPr>
        <w:spacing w:after="120"/>
        <w:rPr>
          <w:rFonts w:ascii="Calibri" w:hAnsi="Calibri" w:cs="Calibri"/>
        </w:rPr>
      </w:pPr>
      <w:r w:rsidRPr="00924B1B">
        <w:rPr>
          <w:rFonts w:ascii="Calibri" w:hAnsi="Calibri" w:cs="Calibri"/>
        </w:rPr>
        <w:t>To begin the algorithm, we select an initial population of 10 chromosomes at random. The resulting initial population of chromosomes is shown in Table 1. Next we take the x-value that each chromosome represents and test its fitness with the fitness function. The resulting fitness values are recorded in the third column of Table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1772"/>
      </w:tblGrid>
      <w:tr w:rsidR="003A4C28" w14:paraId="5725E8CE" w14:textId="77777777" w:rsidTr="003A4C28">
        <w:trPr>
          <w:trHeight w:val="477"/>
        </w:trPr>
        <w:tc>
          <w:tcPr>
            <w:tcW w:w="1771" w:type="dxa"/>
          </w:tcPr>
          <w:p w14:paraId="0E6E2831" w14:textId="26511A2B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b/>
                <w:bCs/>
              </w:rPr>
            </w:pPr>
            <w:r w:rsidRPr="003A4C28">
              <w:rPr>
                <w:rFonts w:ascii="Calibri" w:hAnsi="Calibri" w:cs="Calibri"/>
                <w:b/>
                <w:bCs/>
              </w:rPr>
              <w:t>Chromosome Number</w:t>
            </w:r>
          </w:p>
        </w:tc>
        <w:tc>
          <w:tcPr>
            <w:tcW w:w="1771" w:type="dxa"/>
          </w:tcPr>
          <w:p w14:paraId="34ECFAB7" w14:textId="778DC3D3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A4C28">
              <w:rPr>
                <w:rFonts w:ascii="Calibri" w:hAnsi="Calibri" w:cs="Calibri"/>
                <w:b/>
                <w:bCs/>
              </w:rPr>
              <w:t>Initial Populatio</w:t>
            </w:r>
            <w:r>
              <w:rPr>
                <w:rFonts w:ascii="Calibri" w:hAnsi="Calibri" w:cs="Calibri"/>
                <w:b/>
                <w:bCs/>
              </w:rPr>
              <w:t>n</w:t>
            </w:r>
          </w:p>
          <w:p w14:paraId="3308A5C9" w14:textId="77777777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71" w:type="dxa"/>
          </w:tcPr>
          <w:p w14:paraId="05C40495" w14:textId="77777777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b/>
                <w:bCs/>
              </w:rPr>
            </w:pPr>
            <w:r w:rsidRPr="003A4C28">
              <w:rPr>
                <w:rFonts w:ascii="Cambria Math" w:hAnsi="Cambria Math" w:cs="Cambria Math"/>
                <w:b/>
                <w:bCs/>
              </w:rPr>
              <w:t>𝒙</w:t>
            </w:r>
            <w:r w:rsidRPr="003A4C28">
              <w:rPr>
                <w:rFonts w:ascii="Calibri" w:hAnsi="Calibri" w:cs="Calibri"/>
                <w:b/>
                <w:bCs/>
              </w:rPr>
              <w:t>-Value</w:t>
            </w:r>
          </w:p>
          <w:p w14:paraId="6DCCDC85" w14:textId="77777777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71" w:type="dxa"/>
          </w:tcPr>
          <w:p w14:paraId="2AF52E8F" w14:textId="78151CD6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A4C28">
              <w:rPr>
                <w:rFonts w:ascii="Calibri" w:hAnsi="Calibri" w:cs="Calibri"/>
                <w:b/>
                <w:bCs/>
              </w:rPr>
              <w:t xml:space="preserve">Fitness Value </w:t>
            </w:r>
            <w:r w:rsidRPr="003A4C28">
              <w:rPr>
                <w:rFonts w:ascii="Cambria Math" w:hAnsi="Cambria Math" w:cs="Cambria Math"/>
                <w:b/>
                <w:bCs/>
              </w:rPr>
              <w:t>𝒇</w:t>
            </w:r>
            <w:r w:rsidRPr="003A4C28">
              <w:rPr>
                <w:rFonts w:ascii="Calibri" w:hAnsi="Calibri" w:cs="Calibri"/>
                <w:b/>
                <w:bCs/>
              </w:rPr>
              <w:t>(</w:t>
            </w:r>
            <w:r w:rsidRPr="003A4C28">
              <w:rPr>
                <w:rFonts w:ascii="Cambria Math" w:hAnsi="Cambria Math" w:cs="Cambria Math"/>
                <w:b/>
                <w:bCs/>
              </w:rPr>
              <w:t>𝒙</w:t>
            </w:r>
            <w:r>
              <w:rPr>
                <w:rFonts w:ascii="Cambria Math" w:hAnsi="Cambria Math" w:cs="Cambria Math"/>
                <w:b/>
                <w:bCs/>
              </w:rPr>
              <w:t>)</w:t>
            </w:r>
          </w:p>
          <w:p w14:paraId="6734C59D" w14:textId="77777777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772" w:type="dxa"/>
          </w:tcPr>
          <w:p w14:paraId="61BECA74" w14:textId="77777777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b/>
                <w:bCs/>
              </w:rPr>
            </w:pPr>
            <w:r w:rsidRPr="003A4C28">
              <w:rPr>
                <w:rFonts w:ascii="Calibri" w:hAnsi="Calibri" w:cs="Calibri"/>
                <w:b/>
                <w:bCs/>
              </w:rPr>
              <w:t>Selection Probability</w:t>
            </w:r>
          </w:p>
          <w:p w14:paraId="6E8DF611" w14:textId="77777777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3A4C28" w14:paraId="73BCC80C" w14:textId="77777777" w:rsidTr="003A4C28">
        <w:tc>
          <w:tcPr>
            <w:tcW w:w="1771" w:type="dxa"/>
          </w:tcPr>
          <w:p w14:paraId="6460FFC6" w14:textId="4484D956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771" w:type="dxa"/>
          </w:tcPr>
          <w:p w14:paraId="6FB20F88" w14:textId="77777777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  <w:r w:rsidRPr="003A4C28">
              <w:rPr>
                <w:rFonts w:ascii="Calibri" w:hAnsi="Calibri" w:cs="Calibri"/>
              </w:rPr>
              <w:t>0 1 0 1 1</w:t>
            </w:r>
          </w:p>
          <w:p w14:paraId="78414011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  <w:tc>
          <w:tcPr>
            <w:tcW w:w="1771" w:type="dxa"/>
          </w:tcPr>
          <w:p w14:paraId="7A43D704" w14:textId="54A4012B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1771" w:type="dxa"/>
          </w:tcPr>
          <w:p w14:paraId="179CA4A0" w14:textId="55C2280C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20.9</w:t>
            </w:r>
          </w:p>
        </w:tc>
        <w:tc>
          <w:tcPr>
            <w:tcW w:w="1772" w:type="dxa"/>
          </w:tcPr>
          <w:p w14:paraId="44196EBB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>0.1416</w:t>
            </w:r>
          </w:p>
          <w:p w14:paraId="6F643E74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</w:tr>
      <w:tr w:rsidR="003A4C28" w14:paraId="1A768DA4" w14:textId="77777777" w:rsidTr="003A4C28">
        <w:tc>
          <w:tcPr>
            <w:tcW w:w="1771" w:type="dxa"/>
          </w:tcPr>
          <w:p w14:paraId="2C536162" w14:textId="3792844C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771" w:type="dxa"/>
          </w:tcPr>
          <w:p w14:paraId="1AD4A162" w14:textId="77777777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  <w:r w:rsidRPr="003A4C28">
              <w:rPr>
                <w:rFonts w:ascii="Calibri" w:hAnsi="Calibri" w:cs="Calibri"/>
              </w:rPr>
              <w:t xml:space="preserve">1 1 0 1 0 </w:t>
            </w:r>
          </w:p>
          <w:p w14:paraId="15CBAB2B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  <w:tc>
          <w:tcPr>
            <w:tcW w:w="1771" w:type="dxa"/>
          </w:tcPr>
          <w:p w14:paraId="41725DCC" w14:textId="167F8BA5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26</w:t>
            </w:r>
          </w:p>
        </w:tc>
        <w:tc>
          <w:tcPr>
            <w:tcW w:w="1771" w:type="dxa"/>
          </w:tcPr>
          <w:p w14:paraId="5B853865" w14:textId="73CDC458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10.4</w:t>
            </w:r>
          </w:p>
        </w:tc>
        <w:tc>
          <w:tcPr>
            <w:tcW w:w="1772" w:type="dxa"/>
          </w:tcPr>
          <w:p w14:paraId="16A6EA39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>0.0705</w:t>
            </w:r>
          </w:p>
          <w:p w14:paraId="20D15A01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</w:tr>
      <w:tr w:rsidR="003A4C28" w14:paraId="1963A01A" w14:textId="77777777" w:rsidTr="003A4C28">
        <w:tc>
          <w:tcPr>
            <w:tcW w:w="1771" w:type="dxa"/>
          </w:tcPr>
          <w:p w14:paraId="512485AC" w14:textId="0AEA191A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771" w:type="dxa"/>
          </w:tcPr>
          <w:p w14:paraId="314852DB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>0 0 0 1 0</w:t>
            </w:r>
          </w:p>
          <w:p w14:paraId="01290110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  <w:tc>
          <w:tcPr>
            <w:tcW w:w="1771" w:type="dxa"/>
          </w:tcPr>
          <w:p w14:paraId="1D1A73AB" w14:textId="361D0226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1771" w:type="dxa"/>
          </w:tcPr>
          <w:p w14:paraId="1AD42B16" w14:textId="24A3989B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5.6</w:t>
            </w:r>
          </w:p>
        </w:tc>
        <w:tc>
          <w:tcPr>
            <w:tcW w:w="1772" w:type="dxa"/>
          </w:tcPr>
          <w:p w14:paraId="5E01C0D6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>0.0379</w:t>
            </w:r>
          </w:p>
          <w:p w14:paraId="5885A04D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</w:tr>
      <w:tr w:rsidR="003A4C28" w14:paraId="60006351" w14:textId="77777777" w:rsidTr="003A4C28">
        <w:tc>
          <w:tcPr>
            <w:tcW w:w="1771" w:type="dxa"/>
          </w:tcPr>
          <w:p w14:paraId="1E01B374" w14:textId="51D1A47B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771" w:type="dxa"/>
          </w:tcPr>
          <w:p w14:paraId="34367866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 xml:space="preserve">0 1 1 1 0 </w:t>
            </w:r>
          </w:p>
          <w:p w14:paraId="424E30D9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  <w:tc>
          <w:tcPr>
            <w:tcW w:w="1771" w:type="dxa"/>
          </w:tcPr>
          <w:p w14:paraId="4CB4C827" w14:textId="13AE202E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14</w:t>
            </w:r>
          </w:p>
        </w:tc>
        <w:tc>
          <w:tcPr>
            <w:tcW w:w="1771" w:type="dxa"/>
          </w:tcPr>
          <w:p w14:paraId="4E6F5968" w14:textId="322BD199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22.4</w:t>
            </w:r>
          </w:p>
        </w:tc>
        <w:tc>
          <w:tcPr>
            <w:tcW w:w="1772" w:type="dxa"/>
          </w:tcPr>
          <w:p w14:paraId="0CE69B93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>0.1518</w:t>
            </w:r>
          </w:p>
          <w:p w14:paraId="20C5D16F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</w:tr>
      <w:tr w:rsidR="003A4C28" w14:paraId="7BCEE14C" w14:textId="77777777" w:rsidTr="003A4C28">
        <w:tc>
          <w:tcPr>
            <w:tcW w:w="1771" w:type="dxa"/>
          </w:tcPr>
          <w:p w14:paraId="09EF0C05" w14:textId="729FD8B3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771" w:type="dxa"/>
          </w:tcPr>
          <w:p w14:paraId="0DDC1A52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>0 1 1 0 0</w:t>
            </w:r>
          </w:p>
          <w:p w14:paraId="32ACDD61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  <w:tc>
          <w:tcPr>
            <w:tcW w:w="1771" w:type="dxa"/>
          </w:tcPr>
          <w:p w14:paraId="2CB5A99B" w14:textId="3E245810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12</w:t>
            </w:r>
          </w:p>
        </w:tc>
        <w:tc>
          <w:tcPr>
            <w:tcW w:w="1771" w:type="dxa"/>
          </w:tcPr>
          <w:p w14:paraId="50387134" w14:textId="1FB7C55D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21.6</w:t>
            </w:r>
          </w:p>
        </w:tc>
        <w:tc>
          <w:tcPr>
            <w:tcW w:w="1772" w:type="dxa"/>
          </w:tcPr>
          <w:p w14:paraId="6BD3FA4B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>0.1463</w:t>
            </w:r>
          </w:p>
          <w:p w14:paraId="205BC630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</w:tr>
      <w:tr w:rsidR="003A4C28" w14:paraId="36C78D7E" w14:textId="77777777" w:rsidTr="003A4C28">
        <w:tc>
          <w:tcPr>
            <w:tcW w:w="1771" w:type="dxa"/>
          </w:tcPr>
          <w:p w14:paraId="4AA613D9" w14:textId="794938F2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1771" w:type="dxa"/>
          </w:tcPr>
          <w:p w14:paraId="527C9DF9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 xml:space="preserve">1 1 1 1 0 </w:t>
            </w:r>
          </w:p>
          <w:p w14:paraId="605453C2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  <w:tc>
          <w:tcPr>
            <w:tcW w:w="1771" w:type="dxa"/>
          </w:tcPr>
          <w:p w14:paraId="1E1E10D8" w14:textId="1D250D3D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30</w:t>
            </w:r>
          </w:p>
        </w:tc>
        <w:tc>
          <w:tcPr>
            <w:tcW w:w="1771" w:type="dxa"/>
          </w:tcPr>
          <w:p w14:paraId="0279005F" w14:textId="681B3AC7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772" w:type="dxa"/>
          </w:tcPr>
          <w:p w14:paraId="770FDE14" w14:textId="38945C33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3A4C28" w14:paraId="4BCDD2CF" w14:textId="77777777" w:rsidTr="003A4C28">
        <w:tc>
          <w:tcPr>
            <w:tcW w:w="1771" w:type="dxa"/>
          </w:tcPr>
          <w:p w14:paraId="208BFEA8" w14:textId="091A87BD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1771" w:type="dxa"/>
          </w:tcPr>
          <w:p w14:paraId="690BE743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>1 0 1 1 0</w:t>
            </w:r>
          </w:p>
          <w:p w14:paraId="35B52B61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  <w:tc>
          <w:tcPr>
            <w:tcW w:w="1771" w:type="dxa"/>
          </w:tcPr>
          <w:p w14:paraId="024DF27F" w14:textId="24297B4A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22</w:t>
            </w:r>
          </w:p>
        </w:tc>
        <w:tc>
          <w:tcPr>
            <w:tcW w:w="1771" w:type="dxa"/>
          </w:tcPr>
          <w:p w14:paraId="035CA5D7" w14:textId="431A1F93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17.6</w:t>
            </w:r>
          </w:p>
        </w:tc>
        <w:tc>
          <w:tcPr>
            <w:tcW w:w="1772" w:type="dxa"/>
          </w:tcPr>
          <w:p w14:paraId="77583EEE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>0.1192</w:t>
            </w:r>
          </w:p>
          <w:p w14:paraId="1452E953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</w:tr>
      <w:tr w:rsidR="003A4C28" w14:paraId="73024B2F" w14:textId="77777777" w:rsidTr="003A4C28">
        <w:tc>
          <w:tcPr>
            <w:tcW w:w="1771" w:type="dxa"/>
          </w:tcPr>
          <w:p w14:paraId="0D99E0D3" w14:textId="59D61FD2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1771" w:type="dxa"/>
          </w:tcPr>
          <w:p w14:paraId="4F997E0A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 xml:space="preserve">0 1 0 0 1 </w:t>
            </w:r>
          </w:p>
          <w:p w14:paraId="6352A6AA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  <w:tc>
          <w:tcPr>
            <w:tcW w:w="1771" w:type="dxa"/>
          </w:tcPr>
          <w:p w14:paraId="74D0A172" w14:textId="666B7E3A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1771" w:type="dxa"/>
          </w:tcPr>
          <w:p w14:paraId="02CE7C84" w14:textId="75096A8A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18.9</w:t>
            </w:r>
          </w:p>
        </w:tc>
        <w:tc>
          <w:tcPr>
            <w:tcW w:w="1772" w:type="dxa"/>
          </w:tcPr>
          <w:p w14:paraId="559CFE29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>0.1280</w:t>
            </w:r>
          </w:p>
          <w:p w14:paraId="468B8F39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</w:tr>
      <w:tr w:rsidR="003A4C28" w14:paraId="633E7BF5" w14:textId="77777777" w:rsidTr="003A4C28">
        <w:tc>
          <w:tcPr>
            <w:tcW w:w="1771" w:type="dxa"/>
          </w:tcPr>
          <w:p w14:paraId="582DB7B5" w14:textId="068FA40B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1771" w:type="dxa"/>
          </w:tcPr>
          <w:p w14:paraId="07763C09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>0 0 0 1 1</w:t>
            </w:r>
          </w:p>
          <w:p w14:paraId="6CED8AFE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  <w:tc>
          <w:tcPr>
            <w:tcW w:w="1771" w:type="dxa"/>
          </w:tcPr>
          <w:p w14:paraId="6FFA3638" w14:textId="44D667B0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1771" w:type="dxa"/>
          </w:tcPr>
          <w:p w14:paraId="6CFEFD99" w14:textId="3B0FD996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8.1</w:t>
            </w:r>
          </w:p>
        </w:tc>
        <w:tc>
          <w:tcPr>
            <w:tcW w:w="1772" w:type="dxa"/>
          </w:tcPr>
          <w:p w14:paraId="481A1496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>0.0549</w:t>
            </w:r>
          </w:p>
          <w:p w14:paraId="0D53CF25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</w:tr>
      <w:tr w:rsidR="003A4C28" w14:paraId="66FA4488" w14:textId="77777777" w:rsidTr="003A4C28">
        <w:tc>
          <w:tcPr>
            <w:tcW w:w="1771" w:type="dxa"/>
          </w:tcPr>
          <w:p w14:paraId="7CBAFD2B" w14:textId="3434C012" w:rsidR="003A4C28" w:rsidRPr="003A4C28" w:rsidRDefault="003A4C28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lastRenderedPageBreak/>
              <w:t>10</w:t>
            </w:r>
          </w:p>
        </w:tc>
        <w:tc>
          <w:tcPr>
            <w:tcW w:w="1771" w:type="dxa"/>
          </w:tcPr>
          <w:p w14:paraId="28CF2944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 xml:space="preserve">1 0 0 0 1 </w:t>
            </w:r>
          </w:p>
          <w:p w14:paraId="2C8F459F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  <w:tc>
          <w:tcPr>
            <w:tcW w:w="1771" w:type="dxa"/>
          </w:tcPr>
          <w:p w14:paraId="0F6EA6ED" w14:textId="7A4AD793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17</w:t>
            </w:r>
          </w:p>
        </w:tc>
        <w:tc>
          <w:tcPr>
            <w:tcW w:w="1771" w:type="dxa"/>
          </w:tcPr>
          <w:p w14:paraId="2306947C" w14:textId="14B9E14D" w:rsidR="003A4C28" w:rsidRPr="000B14CA" w:rsidRDefault="000B14CA" w:rsidP="003A4C2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22.1</w:t>
            </w:r>
          </w:p>
        </w:tc>
        <w:tc>
          <w:tcPr>
            <w:tcW w:w="1772" w:type="dxa"/>
          </w:tcPr>
          <w:p w14:paraId="15CA678B" w14:textId="77777777" w:rsidR="000B14CA" w:rsidRPr="000B14CA" w:rsidRDefault="000B14CA" w:rsidP="000B14CA">
            <w:pPr>
              <w:spacing w:after="120"/>
              <w:jc w:val="center"/>
              <w:rPr>
                <w:rFonts w:ascii="Calibri" w:hAnsi="Calibri" w:cs="Calibri"/>
              </w:rPr>
            </w:pPr>
            <w:r w:rsidRPr="000B14CA">
              <w:rPr>
                <w:rFonts w:ascii="Calibri" w:hAnsi="Calibri" w:cs="Calibri"/>
              </w:rPr>
              <w:t>0.1497</w:t>
            </w:r>
          </w:p>
          <w:p w14:paraId="4E7B3056" w14:textId="77777777" w:rsidR="003A4C28" w:rsidRDefault="003A4C28" w:rsidP="003A4C28">
            <w:pPr>
              <w:spacing w:after="120"/>
              <w:jc w:val="center"/>
              <w:rPr>
                <w:rFonts w:ascii="Calibri" w:hAnsi="Calibri" w:cs="Calibri"/>
              </w:rPr>
            </w:pPr>
          </w:p>
        </w:tc>
      </w:tr>
    </w:tbl>
    <w:p w14:paraId="33819073" w14:textId="0C8F689E" w:rsidR="003A4C28" w:rsidRDefault="003A4C28" w:rsidP="00924B1B">
      <w:pPr>
        <w:spacing w:after="120"/>
        <w:rPr>
          <w:rFonts w:ascii="Calibri" w:hAnsi="Calibri" w:cs="Calibri"/>
        </w:rPr>
      </w:pPr>
    </w:p>
    <w:p w14:paraId="6E8F9E4D" w14:textId="77777777" w:rsidR="003A4C28" w:rsidRDefault="003A4C28" w:rsidP="003A4C28">
      <w:pPr>
        <w:spacing w:after="120"/>
        <w:rPr>
          <w:rFonts w:ascii="Calibri" w:hAnsi="Calibri" w:cs="Calibri"/>
        </w:rPr>
      </w:pPr>
      <w:r w:rsidRPr="003A4C28">
        <w:rPr>
          <w:rFonts w:ascii="Calibri" w:hAnsi="Calibri" w:cs="Calibri"/>
          <w:b/>
          <w:bCs/>
        </w:rPr>
        <w:t>c. Operators:</w:t>
      </w:r>
      <w:r w:rsidRPr="003A4C28">
        <w:rPr>
          <w:rFonts w:ascii="Calibri" w:hAnsi="Calibri" w:cs="Calibri"/>
        </w:rPr>
        <w:t xml:space="preserve"> </w:t>
      </w:r>
    </w:p>
    <w:p w14:paraId="4DC3789D" w14:textId="77777777" w:rsidR="003A4C28" w:rsidRDefault="003A4C28" w:rsidP="003A4C28">
      <w:pPr>
        <w:spacing w:after="120"/>
        <w:rPr>
          <w:rFonts w:ascii="Calibri" w:hAnsi="Calibri" w:cs="Calibri"/>
        </w:rPr>
      </w:pPr>
      <w:r w:rsidRPr="003A4C28">
        <w:rPr>
          <w:rFonts w:ascii="Calibri" w:hAnsi="Calibri" w:cs="Calibri"/>
        </w:rPr>
        <w:t xml:space="preserve">i. Apply cross over in every generation. </w:t>
      </w:r>
    </w:p>
    <w:p w14:paraId="41B9B1F0" w14:textId="77777777" w:rsidR="003A4C28" w:rsidRDefault="003A4C28" w:rsidP="003A4C28">
      <w:pPr>
        <w:spacing w:after="120"/>
        <w:rPr>
          <w:rFonts w:ascii="Calibri" w:hAnsi="Calibri" w:cs="Calibri"/>
        </w:rPr>
      </w:pPr>
      <w:r w:rsidRPr="003A4C28">
        <w:rPr>
          <w:rFonts w:ascii="Calibri" w:hAnsi="Calibri" w:cs="Calibri"/>
        </w:rPr>
        <w:t xml:space="preserve">ii. Apply mutation after every 3 generations. </w:t>
      </w:r>
    </w:p>
    <w:p w14:paraId="7C4BA415" w14:textId="77777777" w:rsidR="003A4C28" w:rsidRDefault="003A4C28" w:rsidP="003A4C28">
      <w:pPr>
        <w:spacing w:after="120"/>
        <w:rPr>
          <w:rFonts w:ascii="Calibri" w:hAnsi="Calibri" w:cs="Calibri"/>
        </w:rPr>
      </w:pPr>
    </w:p>
    <w:p w14:paraId="1C20B942" w14:textId="0BEC1E1B" w:rsidR="003A4C28" w:rsidRPr="003A4C28" w:rsidRDefault="003A4C28" w:rsidP="003A4C28">
      <w:pPr>
        <w:spacing w:after="120" w:line="276" w:lineRule="auto"/>
        <w:rPr>
          <w:rFonts w:ascii="Calibri" w:hAnsi="Calibri" w:cs="Calibri"/>
        </w:rPr>
      </w:pPr>
      <w:r w:rsidRPr="003A4C28">
        <w:rPr>
          <w:rFonts w:ascii="Calibri" w:hAnsi="Calibri" w:cs="Calibri"/>
          <w:b/>
          <w:bCs/>
        </w:rPr>
        <w:t>d. Termination criteria:</w:t>
      </w:r>
      <w:r w:rsidRPr="003A4C28">
        <w:rPr>
          <w:rFonts w:ascii="Calibri" w:hAnsi="Calibri" w:cs="Calibri"/>
        </w:rPr>
        <w:t xml:space="preserve"> Your loop should stop when the value of one of your candidate’s fitness function is greater or equal to 90%.</w:t>
      </w:r>
    </w:p>
    <w:p w14:paraId="7FB2A4A1" w14:textId="77777777" w:rsidR="00924A8C" w:rsidRDefault="00924A8C" w:rsidP="003642C2">
      <w:pPr>
        <w:spacing w:after="120"/>
      </w:pPr>
    </w:p>
    <w:p w14:paraId="6EA3630F" w14:textId="08475609" w:rsidR="003642C2" w:rsidRDefault="003642C2" w:rsidP="003A4C28">
      <w:pPr>
        <w:pStyle w:val="Heading2"/>
        <w:spacing w:before="240" w:after="120"/>
        <w:rPr>
          <w:rFonts w:ascii="Arial" w:hAnsi="Arial"/>
          <w:color w:val="4A777A"/>
          <w:u w:val="single"/>
        </w:rPr>
      </w:pPr>
      <w:r w:rsidRPr="00346E8A">
        <w:rPr>
          <w:rFonts w:ascii="Arial" w:hAnsi="Arial"/>
          <w:color w:val="4A777A"/>
          <w:u w:val="single"/>
        </w:rPr>
        <w:t xml:space="preserve">Task 2: </w:t>
      </w:r>
    </w:p>
    <w:p w14:paraId="4493BFD3" w14:textId="135C57C8" w:rsidR="00346E8A" w:rsidRPr="00346E8A" w:rsidRDefault="00346E8A" w:rsidP="00346E8A">
      <w:pPr>
        <w:rPr>
          <w:rFonts w:ascii="Calibri" w:hAnsi="Calibri" w:cs="Calibri"/>
        </w:rPr>
      </w:pPr>
      <w:r w:rsidRPr="00346E8A">
        <w:rPr>
          <w:rFonts w:ascii="Calibri" w:hAnsi="Calibri" w:cs="Calibri"/>
          <w:b/>
          <w:bCs/>
        </w:rPr>
        <w:t>Objective:</w:t>
      </w:r>
      <w:r w:rsidRPr="00346E8A">
        <w:rPr>
          <w:rFonts w:ascii="Calibri" w:hAnsi="Calibri" w:cs="Calibri"/>
        </w:rPr>
        <w:t xml:space="preserve"> Optimize a 1D numeric mathematical function using a 5-bit binary chromosome. Find</w:t>
      </w:r>
      <w:r>
        <w:rPr>
          <w:rFonts w:ascii="Calibri" w:hAnsi="Calibri" w:cs="Calibri"/>
        </w:rPr>
        <w:t xml:space="preserve"> </w:t>
      </w:r>
      <w:r w:rsidRPr="00346E8A">
        <w:rPr>
          <w:rFonts w:ascii="Calibri" w:hAnsi="Calibri" w:cs="Calibri"/>
        </w:rPr>
        <w:t>the</w:t>
      </w:r>
      <w:r>
        <w:rPr>
          <w:rFonts w:ascii="Calibri" w:hAnsi="Calibri" w:cs="Calibri"/>
        </w:rPr>
        <w:t xml:space="preserve"> </w:t>
      </w:r>
      <w:r w:rsidRPr="00346E8A">
        <w:rPr>
          <w:rFonts w:ascii="Calibri" w:hAnsi="Calibri" w:cs="Calibri"/>
        </w:rPr>
        <w:t>integer coordinate x bounded within the range [0, 31] that maximizes the objective</w:t>
      </w:r>
      <w:r>
        <w:rPr>
          <w:rFonts w:ascii="Calibri" w:hAnsi="Calibri" w:cs="Calibri"/>
        </w:rPr>
        <w:t xml:space="preserve"> </w:t>
      </w:r>
      <w:r w:rsidRPr="00346E8A">
        <w:rPr>
          <w:rFonts w:ascii="Calibri" w:hAnsi="Calibri" w:cs="Calibri"/>
        </w:rPr>
        <w:t>valuation function:</w:t>
      </w:r>
    </w:p>
    <w:p w14:paraId="7332E860" w14:textId="19068D88" w:rsidR="00346E8A" w:rsidRDefault="00346E8A" w:rsidP="00346E8A">
      <w:pPr>
        <w:rPr>
          <w:rFonts w:ascii="Calibri" w:hAnsi="Calibri" w:cs="Calibri"/>
        </w:rPr>
      </w:pPr>
      <w:r w:rsidRPr="00346E8A">
        <w:rPr>
          <w:rFonts w:ascii="Calibri" w:hAnsi="Calibri" w:cs="Calibri"/>
        </w:rPr>
        <w:t>f(x) = x^2 - 4x + 10</w:t>
      </w:r>
    </w:p>
    <w:p w14:paraId="2B7048DD" w14:textId="77777777" w:rsidR="00346E8A" w:rsidRPr="00346E8A" w:rsidRDefault="00346E8A" w:rsidP="00346E8A">
      <w:pPr>
        <w:rPr>
          <w:rFonts w:ascii="Calibri" w:hAnsi="Calibri" w:cs="Calibri"/>
        </w:rPr>
      </w:pPr>
    </w:p>
    <w:p w14:paraId="0309AC35" w14:textId="0DA81171" w:rsidR="00346E8A" w:rsidRDefault="00346E8A" w:rsidP="00346E8A">
      <w:pPr>
        <w:rPr>
          <w:rFonts w:ascii="Calibri" w:hAnsi="Calibri" w:cs="Calibri"/>
          <w:b/>
          <w:bCs/>
        </w:rPr>
      </w:pPr>
      <w:r w:rsidRPr="00346E8A">
        <w:rPr>
          <w:rFonts w:ascii="Calibri" w:hAnsi="Calibri" w:cs="Calibri"/>
          <w:b/>
          <w:bCs/>
        </w:rPr>
        <w:t>Implementation Details:</w:t>
      </w:r>
    </w:p>
    <w:p w14:paraId="03B1D6A6" w14:textId="77777777" w:rsidR="00346E8A" w:rsidRPr="00346E8A" w:rsidRDefault="00346E8A" w:rsidP="00346E8A">
      <w:pPr>
        <w:rPr>
          <w:rFonts w:ascii="Calibri" w:hAnsi="Calibri" w:cs="Calibri"/>
          <w:b/>
          <w:bCs/>
        </w:rPr>
      </w:pPr>
    </w:p>
    <w:p w14:paraId="25200E26" w14:textId="77777777" w:rsidR="00346E8A" w:rsidRPr="00346E8A" w:rsidRDefault="00346E8A" w:rsidP="00346E8A">
      <w:pPr>
        <w:rPr>
          <w:rFonts w:ascii="Calibri" w:hAnsi="Calibri" w:cs="Calibri"/>
        </w:rPr>
      </w:pPr>
      <w:r w:rsidRPr="00346E8A">
        <w:rPr>
          <w:rFonts w:ascii="Calibri" w:hAnsi="Calibri" w:cs="Calibri"/>
        </w:rPr>
        <w:t>1. Chromosome Structure: An individual is an array of 5 binary bits (e.g., [1, 0, 1, 0, 0]).</w:t>
      </w:r>
    </w:p>
    <w:p w14:paraId="7286D0D0" w14:textId="3D4C8900" w:rsidR="00346E8A" w:rsidRPr="00346E8A" w:rsidRDefault="00346E8A" w:rsidP="00346E8A">
      <w:pPr>
        <w:rPr>
          <w:rFonts w:ascii="Calibri" w:hAnsi="Calibri" w:cs="Calibri"/>
        </w:rPr>
      </w:pPr>
      <w:r w:rsidRPr="00346E8A">
        <w:rPr>
          <w:rFonts w:ascii="Calibri" w:hAnsi="Calibri" w:cs="Calibri"/>
        </w:rPr>
        <w:t>2. Phenotype Conversion: Implement a function to decode this binary list into its base-10 integer</w:t>
      </w:r>
      <w:r>
        <w:rPr>
          <w:rFonts w:ascii="Calibri" w:hAnsi="Calibri" w:cs="Calibri"/>
        </w:rPr>
        <w:t xml:space="preserve"> </w:t>
      </w:r>
      <w:r w:rsidRPr="00346E8A">
        <w:rPr>
          <w:rFonts w:ascii="Calibri" w:hAnsi="Calibri" w:cs="Calibri"/>
        </w:rPr>
        <w:t>representation.</w:t>
      </w:r>
    </w:p>
    <w:p w14:paraId="2C3A9D5D" w14:textId="77777777" w:rsidR="00346E8A" w:rsidRPr="00346E8A" w:rsidRDefault="00346E8A" w:rsidP="00346E8A">
      <w:pPr>
        <w:rPr>
          <w:rFonts w:ascii="Calibri" w:hAnsi="Calibri" w:cs="Calibri"/>
        </w:rPr>
      </w:pPr>
      <w:r w:rsidRPr="00346E8A">
        <w:rPr>
          <w:rFonts w:ascii="Calibri" w:hAnsi="Calibri" w:cs="Calibri"/>
        </w:rPr>
        <w:t>3. Selection Mechanism: Implement a 2-way Tournament Selection operator.</w:t>
      </w:r>
    </w:p>
    <w:p w14:paraId="5FB3D372" w14:textId="3C30A56F" w:rsidR="00346E8A" w:rsidRDefault="00346E8A" w:rsidP="00346E8A">
      <w:pPr>
        <w:rPr>
          <w:rFonts w:ascii="Calibri" w:hAnsi="Calibri" w:cs="Calibri"/>
        </w:rPr>
      </w:pPr>
      <w:r w:rsidRPr="00346E8A">
        <w:rPr>
          <w:rFonts w:ascii="Calibri" w:hAnsi="Calibri" w:cs="Calibri"/>
        </w:rPr>
        <w:t>4. Operators: Implement standard Single-Point Crossover and Bit-Flip Mutation.</w:t>
      </w:r>
    </w:p>
    <w:p w14:paraId="31476466" w14:textId="77777777" w:rsidR="00346E8A" w:rsidRPr="00346E8A" w:rsidRDefault="00346E8A" w:rsidP="00346E8A">
      <w:pPr>
        <w:rPr>
          <w:rFonts w:ascii="Calibri" w:hAnsi="Calibri" w:cs="Calibri"/>
        </w:rPr>
      </w:pPr>
    </w:p>
    <w:p w14:paraId="33BC58AF" w14:textId="099885B3" w:rsidR="00346E8A" w:rsidRDefault="00346E8A" w:rsidP="00346E8A">
      <w:pPr>
        <w:rPr>
          <w:rFonts w:ascii="Calibri" w:hAnsi="Calibri" w:cs="Calibri"/>
          <w:b/>
          <w:bCs/>
        </w:rPr>
      </w:pPr>
      <w:r w:rsidRPr="00346E8A">
        <w:rPr>
          <w:rFonts w:ascii="Calibri" w:hAnsi="Calibri" w:cs="Calibri"/>
          <w:b/>
          <w:bCs/>
        </w:rPr>
        <w:t xml:space="preserve">Task </w:t>
      </w:r>
      <w:r>
        <w:rPr>
          <w:rFonts w:ascii="Calibri" w:hAnsi="Calibri" w:cs="Calibri"/>
          <w:b/>
          <w:bCs/>
        </w:rPr>
        <w:t>2</w:t>
      </w:r>
      <w:r w:rsidRPr="00346E8A">
        <w:rPr>
          <w:rFonts w:ascii="Calibri" w:hAnsi="Calibri" w:cs="Calibri"/>
          <w:b/>
          <w:bCs/>
        </w:rPr>
        <w:t xml:space="preserve"> Python Starter Template:</w:t>
      </w:r>
    </w:p>
    <w:p w14:paraId="3B4DE5D1" w14:textId="0764CFBF" w:rsidR="00346E8A" w:rsidRPr="00346E8A" w:rsidRDefault="00346E8A" w:rsidP="00346E8A">
      <w:pPr>
        <w:rPr>
          <w:b/>
          <w:bCs/>
          <w:lang w:val="en-US"/>
        </w:rPr>
      </w:pPr>
      <w:r w:rsidRPr="00346E8A">
        <w:rPr>
          <w:b/>
          <w:bCs/>
        </w:rPr>
        <w:lastRenderedPageBreak/>
        <w:drawing>
          <wp:inline distT="0" distB="0" distL="0" distR="0" wp14:anchorId="41828CFB" wp14:editId="778F6F2D">
            <wp:extent cx="5486400" cy="3397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DB84" w14:textId="4902430B" w:rsidR="00346E8A" w:rsidRDefault="00346E8A" w:rsidP="00346E8A"/>
    <w:p w14:paraId="11496443" w14:textId="3AD34B4B" w:rsidR="00346E8A" w:rsidRDefault="00346E8A" w:rsidP="00346E8A">
      <w:pPr>
        <w:pStyle w:val="Heading2"/>
        <w:spacing w:before="240" w:after="120"/>
        <w:rPr>
          <w:rFonts w:ascii="Arial" w:hAnsi="Arial"/>
          <w:color w:val="4A777A"/>
          <w:u w:val="single"/>
        </w:rPr>
      </w:pPr>
      <w:r w:rsidRPr="00346E8A">
        <w:rPr>
          <w:rFonts w:ascii="Arial" w:hAnsi="Arial"/>
          <w:color w:val="4A777A"/>
          <w:u w:val="single"/>
        </w:rPr>
        <w:t xml:space="preserve">Task </w:t>
      </w:r>
      <w:r>
        <w:rPr>
          <w:rFonts w:ascii="Arial" w:hAnsi="Arial"/>
          <w:color w:val="4A777A"/>
          <w:u w:val="single"/>
        </w:rPr>
        <w:t>3</w:t>
      </w:r>
      <w:r w:rsidRPr="00346E8A">
        <w:rPr>
          <w:rFonts w:ascii="Arial" w:hAnsi="Arial"/>
          <w:color w:val="4A777A"/>
          <w:u w:val="single"/>
        </w:rPr>
        <w:t xml:space="preserve">: </w:t>
      </w:r>
    </w:p>
    <w:p w14:paraId="4E39E54D" w14:textId="77777777" w:rsidR="00346E8A" w:rsidRPr="00346E8A" w:rsidRDefault="00346E8A" w:rsidP="00346E8A">
      <w:pPr>
        <w:rPr>
          <w:rFonts w:ascii="Calibri" w:hAnsi="Calibri" w:cs="Calibri"/>
        </w:rPr>
      </w:pPr>
      <w:r w:rsidRPr="00346E8A">
        <w:rPr>
          <w:rFonts w:ascii="Calibri" w:hAnsi="Calibri" w:cs="Calibri"/>
        </w:rPr>
        <w:t>For any given 'target' number, find an expression involving any legal combination of addition(+), subtraction(-), multiplication(*) and division(/) on digits that represents the given target number. For example, for the target 15, "9 + 3 * 2" is a solution."</w:t>
      </w:r>
    </w:p>
    <w:p w14:paraId="56FC412E" w14:textId="70C82703" w:rsidR="00346E8A" w:rsidRDefault="00346E8A" w:rsidP="00346E8A"/>
    <w:p w14:paraId="498D7F7F" w14:textId="54610A12" w:rsidR="00346E8A" w:rsidRDefault="00346E8A" w:rsidP="00346E8A"/>
    <w:p w14:paraId="19E827BB" w14:textId="51EAEE29" w:rsidR="00346E8A" w:rsidRDefault="00346E8A" w:rsidP="00346E8A">
      <w:pPr>
        <w:pStyle w:val="Heading2"/>
        <w:spacing w:before="240" w:after="120"/>
        <w:rPr>
          <w:rFonts w:ascii="Arial" w:hAnsi="Arial"/>
          <w:color w:val="4A777A"/>
          <w:u w:val="single"/>
        </w:rPr>
      </w:pPr>
      <w:r w:rsidRPr="00346E8A">
        <w:rPr>
          <w:rFonts w:ascii="Arial" w:hAnsi="Arial"/>
          <w:color w:val="4A777A"/>
          <w:u w:val="single"/>
        </w:rPr>
        <w:t xml:space="preserve">Task </w:t>
      </w:r>
      <w:r>
        <w:rPr>
          <w:rFonts w:ascii="Arial" w:hAnsi="Arial"/>
          <w:color w:val="4A777A"/>
          <w:u w:val="single"/>
        </w:rPr>
        <w:t>4</w:t>
      </w:r>
      <w:r w:rsidRPr="00346E8A">
        <w:rPr>
          <w:rFonts w:ascii="Arial" w:hAnsi="Arial"/>
          <w:color w:val="4A777A"/>
          <w:u w:val="single"/>
        </w:rPr>
        <w:t xml:space="preserve">: </w:t>
      </w:r>
    </w:p>
    <w:p w14:paraId="29F3EB3E" w14:textId="77777777" w:rsidR="00346E8A" w:rsidRDefault="00346E8A" w:rsidP="00346E8A">
      <w:pPr>
        <w:spacing w:line="360" w:lineRule="auto"/>
      </w:pPr>
      <w:r>
        <w:t>You have 10 cards numbered 1 to 10. You have to divide them into two piles so that:</w:t>
      </w:r>
    </w:p>
    <w:p w14:paraId="607DA4E5" w14:textId="7635EF16" w:rsidR="00346E8A" w:rsidRDefault="00346E8A" w:rsidP="00346E8A">
      <w:pPr>
        <w:pStyle w:val="ListParagraph"/>
        <w:numPr>
          <w:ilvl w:val="0"/>
          <w:numId w:val="21"/>
        </w:numPr>
        <w:spacing w:line="276" w:lineRule="auto"/>
      </w:pPr>
      <w:r>
        <w:t>The sum of the first pile is as close as possible to 36.</w:t>
      </w:r>
    </w:p>
    <w:p w14:paraId="20B3336E" w14:textId="4DD455C1" w:rsidR="00346E8A" w:rsidRDefault="00346E8A" w:rsidP="00346E8A">
      <w:pPr>
        <w:pStyle w:val="ListParagraph"/>
        <w:numPr>
          <w:ilvl w:val="0"/>
          <w:numId w:val="21"/>
        </w:numPr>
        <w:spacing w:line="276" w:lineRule="auto"/>
      </w:pPr>
      <w:r w:rsidRPr="00346E8A">
        <w:t xml:space="preserve">And the product of all in the second pile is as close as possible to 360. </w:t>
      </w:r>
    </w:p>
    <w:p w14:paraId="51170C55" w14:textId="77777777" w:rsidR="00346E8A" w:rsidRDefault="00346E8A" w:rsidP="00346E8A"/>
    <w:p w14:paraId="62A96EA5" w14:textId="77777777" w:rsidR="00346E8A" w:rsidRDefault="00346E8A" w:rsidP="00346E8A">
      <w:pPr>
        <w:spacing w:line="360" w:lineRule="auto"/>
      </w:pPr>
      <w:r w:rsidRPr="00346E8A">
        <w:t xml:space="preserve">Well, all that is being done is the following : </w:t>
      </w:r>
    </w:p>
    <w:p w14:paraId="6781747B" w14:textId="77777777" w:rsidR="00346E8A" w:rsidRDefault="00346E8A" w:rsidP="00346E8A">
      <w:pPr>
        <w:spacing w:line="360" w:lineRule="auto"/>
      </w:pPr>
      <w:r w:rsidRPr="00346E8A">
        <w:t xml:space="preserve">Loop through the population member's genes </w:t>
      </w:r>
    </w:p>
    <w:p w14:paraId="010DF8F9" w14:textId="1FF6E18D" w:rsidR="00346E8A" w:rsidRDefault="00346E8A" w:rsidP="00346E8A">
      <w:pPr>
        <w:pStyle w:val="ListParagraph"/>
        <w:numPr>
          <w:ilvl w:val="0"/>
          <w:numId w:val="20"/>
        </w:numPr>
        <w:spacing w:line="276" w:lineRule="auto"/>
      </w:pPr>
      <w:r w:rsidRPr="00346E8A">
        <w:t>If the current gene being looked at has a value of 0, the gene is for the sum pile (pile 0), so add to the running calculation</w:t>
      </w:r>
      <w:r>
        <w:rPr>
          <w:lang w:val="en-US"/>
        </w:rPr>
        <w:t>.</w:t>
      </w:r>
      <w:r w:rsidRPr="00346E8A">
        <w:t xml:space="preserve"> </w:t>
      </w:r>
    </w:p>
    <w:p w14:paraId="12AA0AD9" w14:textId="4E513BC6" w:rsidR="00346E8A" w:rsidRDefault="00346E8A" w:rsidP="00346E8A">
      <w:pPr>
        <w:pStyle w:val="ListParagraph"/>
        <w:numPr>
          <w:ilvl w:val="0"/>
          <w:numId w:val="20"/>
        </w:numPr>
        <w:spacing w:line="276" w:lineRule="auto"/>
      </w:pPr>
      <w:r w:rsidRPr="00346E8A">
        <w:t>If the current gene being looked at has a value of 1, the gene is for the product pile (pile 1), so add to the running calculation</w:t>
      </w:r>
      <w:r>
        <w:rPr>
          <w:lang w:val="en-US"/>
        </w:rPr>
        <w:t>.</w:t>
      </w:r>
      <w:r w:rsidRPr="00346E8A">
        <w:t xml:space="preserve"> </w:t>
      </w:r>
    </w:p>
    <w:p w14:paraId="39FA1879" w14:textId="3D288C29" w:rsidR="00346E8A" w:rsidRPr="00346E8A" w:rsidRDefault="00346E8A" w:rsidP="00346E8A">
      <w:pPr>
        <w:pStyle w:val="ListParagraph"/>
        <w:numPr>
          <w:ilvl w:val="0"/>
          <w:numId w:val="20"/>
        </w:numPr>
        <w:spacing w:line="276" w:lineRule="auto"/>
      </w:pPr>
      <w:r w:rsidRPr="00346E8A">
        <w:t>Calculate the overall error for this population member. If this member's geneotype has an overall error of 0.0, then the problem domain has been solved</w:t>
      </w:r>
      <w:r w:rsidR="00E60D6D">
        <w:rPr>
          <w:lang w:val="en-US"/>
        </w:rPr>
        <w:t>.</w:t>
      </w:r>
    </w:p>
    <w:p w14:paraId="3BA198D8" w14:textId="77777777" w:rsidR="00346E8A" w:rsidRDefault="00346E8A" w:rsidP="00346E8A"/>
    <w:p w14:paraId="7A48F245" w14:textId="4F2BBCB5" w:rsidR="00346E8A" w:rsidRPr="00346E8A" w:rsidRDefault="00346E8A" w:rsidP="00346E8A">
      <w:pPr>
        <w:rPr>
          <w:rFonts w:ascii="Calibri" w:hAnsi="Calibri" w:cs="Calibri"/>
        </w:rPr>
      </w:pPr>
    </w:p>
    <w:p w14:paraId="29CC33B3" w14:textId="77777777" w:rsidR="00346E8A" w:rsidRPr="00346E8A" w:rsidRDefault="00346E8A" w:rsidP="00346E8A"/>
    <w:p w14:paraId="76D2D52F" w14:textId="77777777" w:rsidR="00346E8A" w:rsidRPr="00346E8A" w:rsidRDefault="00346E8A" w:rsidP="00346E8A"/>
    <w:p w14:paraId="6189E96D" w14:textId="77777777" w:rsidR="0060069A" w:rsidRPr="0060069A" w:rsidRDefault="0060069A" w:rsidP="0060069A"/>
    <w:sectPr w:rsidR="0060069A" w:rsidRPr="006006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F10094"/>
    <w:multiLevelType w:val="hybridMultilevel"/>
    <w:tmpl w:val="BCA6DB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23C1D"/>
    <w:multiLevelType w:val="multilevel"/>
    <w:tmpl w:val="D666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D4523"/>
    <w:multiLevelType w:val="multilevel"/>
    <w:tmpl w:val="1F8A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2781D"/>
    <w:multiLevelType w:val="multilevel"/>
    <w:tmpl w:val="69CE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B2482"/>
    <w:multiLevelType w:val="multilevel"/>
    <w:tmpl w:val="6B36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721D13"/>
    <w:multiLevelType w:val="hybridMultilevel"/>
    <w:tmpl w:val="0DDE3C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A5E04"/>
    <w:multiLevelType w:val="multilevel"/>
    <w:tmpl w:val="0E9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1731D"/>
    <w:multiLevelType w:val="multilevel"/>
    <w:tmpl w:val="CB6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97923"/>
    <w:multiLevelType w:val="hybridMultilevel"/>
    <w:tmpl w:val="0AEC6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703F75"/>
    <w:multiLevelType w:val="hybridMultilevel"/>
    <w:tmpl w:val="549C3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A50B7B"/>
    <w:multiLevelType w:val="multilevel"/>
    <w:tmpl w:val="287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A23DC"/>
    <w:multiLevelType w:val="hybridMultilevel"/>
    <w:tmpl w:val="C7F48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9"/>
  </w:num>
  <w:num w:numId="13">
    <w:abstractNumId w:val="20"/>
  </w:num>
  <w:num w:numId="14">
    <w:abstractNumId w:val="14"/>
  </w:num>
  <w:num w:numId="15">
    <w:abstractNumId w:val="9"/>
  </w:num>
  <w:num w:numId="16">
    <w:abstractNumId w:val="16"/>
  </w:num>
  <w:num w:numId="17">
    <w:abstractNumId w:val="11"/>
  </w:num>
  <w:num w:numId="18">
    <w:abstractNumId w:val="12"/>
  </w:num>
  <w:num w:numId="19">
    <w:abstractNumId w:val="15"/>
  </w:num>
  <w:num w:numId="20">
    <w:abstractNumId w:val="18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600"/>
    <w:rsid w:val="0006063C"/>
    <w:rsid w:val="00067F04"/>
    <w:rsid w:val="000B14CA"/>
    <w:rsid w:val="0015074B"/>
    <w:rsid w:val="00196135"/>
    <w:rsid w:val="001D6A42"/>
    <w:rsid w:val="00254F4D"/>
    <w:rsid w:val="00262468"/>
    <w:rsid w:val="0029639D"/>
    <w:rsid w:val="00326F90"/>
    <w:rsid w:val="0034199B"/>
    <w:rsid w:val="00346E8A"/>
    <w:rsid w:val="003642C2"/>
    <w:rsid w:val="003A4C28"/>
    <w:rsid w:val="003D3CD0"/>
    <w:rsid w:val="00473491"/>
    <w:rsid w:val="004B7049"/>
    <w:rsid w:val="005B1F15"/>
    <w:rsid w:val="005F7221"/>
    <w:rsid w:val="0060069A"/>
    <w:rsid w:val="00680BC7"/>
    <w:rsid w:val="006F05D4"/>
    <w:rsid w:val="007C4147"/>
    <w:rsid w:val="008E15EC"/>
    <w:rsid w:val="00912ABD"/>
    <w:rsid w:val="00924A8C"/>
    <w:rsid w:val="00924B1B"/>
    <w:rsid w:val="009B34CF"/>
    <w:rsid w:val="009C349E"/>
    <w:rsid w:val="00A11C4D"/>
    <w:rsid w:val="00A81632"/>
    <w:rsid w:val="00AA1D8D"/>
    <w:rsid w:val="00B15DE7"/>
    <w:rsid w:val="00B47730"/>
    <w:rsid w:val="00BC48ED"/>
    <w:rsid w:val="00CB0664"/>
    <w:rsid w:val="00CC3CF0"/>
    <w:rsid w:val="00D22A4A"/>
    <w:rsid w:val="00D578A8"/>
    <w:rsid w:val="00DA1079"/>
    <w:rsid w:val="00E006C6"/>
    <w:rsid w:val="00E60D6D"/>
    <w:rsid w:val="00EC4AC8"/>
    <w:rsid w:val="00F26E8B"/>
    <w:rsid w:val="00F353EA"/>
    <w:rsid w:val="00F63A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07AB5"/>
  <w14:defaultImageDpi w14:val="300"/>
  <w15:docId w15:val="{97AEA433-DC63-EB4F-B120-9EDD7843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E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C3CF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12ABD"/>
    <w:pPr>
      <w:spacing w:before="100" w:beforeAutospacing="1" w:after="100" w:afterAutospacing="1"/>
    </w:pPr>
  </w:style>
  <w:style w:type="character" w:customStyle="1" w:styleId="math-inline">
    <w:name w:val="math-inline"/>
    <w:basedOn w:val="DefaultParagraphFont"/>
    <w:rsid w:val="00912ABD"/>
  </w:style>
  <w:style w:type="character" w:styleId="Hyperlink">
    <w:name w:val="Hyperlink"/>
    <w:basedOn w:val="DefaultParagraphFont"/>
    <w:uiPriority w:val="99"/>
    <w:unhideWhenUsed/>
    <w:rsid w:val="002624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73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94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37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20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1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84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919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923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4105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7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4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464613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8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5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35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1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3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0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82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47</cp:revision>
  <dcterms:created xsi:type="dcterms:W3CDTF">2013-12-23T23:15:00Z</dcterms:created>
  <dcterms:modified xsi:type="dcterms:W3CDTF">2026-06-04T06:35:00Z</dcterms:modified>
  <cp:category/>
</cp:coreProperties>
</file>