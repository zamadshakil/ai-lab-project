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81A4B4" w14:textId="77777777" w:rsidR="007A388A" w:rsidRDefault="007A388A">
      <w:pPr>
        <w:spacing w:after="40"/>
        <w:rPr>
          <w:rFonts w:ascii="Arial" w:hAnsi="Arial"/>
          <w:b/>
          <w:color w:val="2C3E50"/>
          <w:sz w:val="48"/>
        </w:rPr>
      </w:pPr>
    </w:p>
    <w:p w14:paraId="11B94A53" w14:textId="330FD596" w:rsidR="00F77017" w:rsidRDefault="00961C17">
      <w:pPr>
        <w:spacing w:after="40"/>
      </w:pPr>
      <w:r>
        <w:rPr>
          <w:rFonts w:ascii="Arial" w:hAnsi="Arial"/>
          <w:b/>
          <w:color w:val="2C3E50"/>
          <w:sz w:val="48"/>
        </w:rPr>
        <w:t>Lab 0</w:t>
      </w:r>
      <w:r w:rsidR="00801AE2">
        <w:rPr>
          <w:rFonts w:ascii="Arial" w:hAnsi="Arial"/>
          <w:b/>
          <w:color w:val="2C3E50"/>
          <w:sz w:val="48"/>
        </w:rPr>
        <w:t>9</w:t>
      </w:r>
      <w:r>
        <w:rPr>
          <w:rFonts w:ascii="Arial" w:hAnsi="Arial"/>
          <w:b/>
          <w:color w:val="2C3E50"/>
          <w:sz w:val="48"/>
        </w:rPr>
        <w:t>: Adversarial Search</w:t>
      </w:r>
    </w:p>
    <w:p w14:paraId="0C650256" w14:textId="3ABA1D8F" w:rsidR="00F77017" w:rsidRDefault="00961C17">
      <w:pPr>
        <w:spacing w:after="360"/>
      </w:pPr>
      <w:r>
        <w:rPr>
          <w:color w:val="7F8C8D"/>
          <w:sz w:val="20"/>
        </w:rPr>
        <w:t>Topic: Game Trees and the Minimax Algorithm</w:t>
      </w:r>
    </w:p>
    <w:p w14:paraId="1A1748DA" w14:textId="77777777" w:rsidR="00F77017" w:rsidRDefault="00F77017">
      <w:pPr>
        <w:pBdr>
          <w:bottom w:val="single" w:sz="18" w:space="1" w:color="2C3E50"/>
        </w:pBdr>
        <w:spacing w:after="360"/>
      </w:pPr>
    </w:p>
    <w:p w14:paraId="0A52A219" w14:textId="77777777" w:rsidR="00F77017" w:rsidRDefault="00961C17">
      <w:pPr>
        <w:keepNext/>
        <w:spacing w:before="240" w:after="120"/>
      </w:pPr>
      <w:r>
        <w:rPr>
          <w:rFonts w:ascii="Arial" w:hAnsi="Arial"/>
          <w:b/>
          <w:color w:val="2980B9"/>
          <w:sz w:val="32"/>
        </w:rPr>
        <w:t>1. Lab Objectives</w:t>
      </w:r>
    </w:p>
    <w:p w14:paraId="1F2156D3" w14:textId="77777777" w:rsidR="00F77017" w:rsidRDefault="00961C17">
      <w:pPr>
        <w:pStyle w:val="ListBullet"/>
        <w:spacing w:after="60"/>
      </w:pPr>
      <w:r w:rsidRPr="00801AE2">
        <w:rPr>
          <w:b/>
          <w:bCs/>
        </w:rPr>
        <w:t>Define Adversarial Search:</w:t>
      </w:r>
      <w:r>
        <w:t xml:space="preserve"> Identify the core characteristics of competitive environments where agents have conflicting goals.</w:t>
      </w:r>
    </w:p>
    <w:p w14:paraId="5D0CA9E7" w14:textId="77777777" w:rsidR="00F77017" w:rsidRDefault="00961C17">
      <w:pPr>
        <w:pStyle w:val="ListBullet"/>
        <w:spacing w:after="60"/>
      </w:pPr>
      <w:r w:rsidRPr="00801AE2">
        <w:rPr>
          <w:b/>
          <w:bCs/>
        </w:rPr>
        <w:t>Construct Game Trees:</w:t>
      </w:r>
      <w:r>
        <w:t xml:space="preserve"> Map game states to nodes and legal moves to edges to visualize the entire state-space.</w:t>
      </w:r>
    </w:p>
    <w:p w14:paraId="49DEE72C" w14:textId="77777777" w:rsidR="00F77017" w:rsidRDefault="00961C17">
      <w:pPr>
        <w:pStyle w:val="ListBullet"/>
        <w:spacing w:after="60"/>
      </w:pPr>
      <w:r w:rsidRPr="00801AE2">
        <w:rPr>
          <w:b/>
          <w:bCs/>
        </w:rPr>
        <w:t>Code the Minimax Logic:</w:t>
      </w:r>
      <w:r>
        <w:t xml:space="preserve"> Implement the recursive algorithm to maximize utility for the MAX player and minimize it for the MIN player.</w:t>
      </w:r>
    </w:p>
    <w:p w14:paraId="07575E2D" w14:textId="77777777" w:rsidR="00F77017" w:rsidRDefault="00961C17">
      <w:pPr>
        <w:pStyle w:val="ListBullet"/>
        <w:spacing w:after="60"/>
      </w:pPr>
      <w:r w:rsidRPr="00801AE2">
        <w:rPr>
          <w:b/>
          <w:bCs/>
        </w:rPr>
        <w:t>Predict Optimal Play:</w:t>
      </w:r>
      <w:r>
        <w:t xml:space="preserve"> Use the algorithm to determine the best possible move assuming all players act optimally.</w:t>
      </w:r>
    </w:p>
    <w:p w14:paraId="3DC499FF" w14:textId="77777777" w:rsidR="00F77017" w:rsidRDefault="00961C17">
      <w:pPr>
        <w:pStyle w:val="ListBullet"/>
        <w:spacing w:after="60"/>
      </w:pPr>
      <w:r w:rsidRPr="00801AE2">
        <w:rPr>
          <w:b/>
          <w:bCs/>
        </w:rPr>
        <w:t>Solve Subtractive Games:</w:t>
      </w:r>
      <w:r>
        <w:t xml:space="preserve"> Apply the Minimax strategy to solve logic puzzles like the 'Sticks Game'.</w:t>
      </w:r>
    </w:p>
    <w:p w14:paraId="3A54A793" w14:textId="77777777" w:rsidR="00F77017" w:rsidRDefault="00961C17">
      <w:pPr>
        <w:keepNext/>
        <w:spacing w:before="360" w:after="120"/>
      </w:pPr>
      <w:r>
        <w:rPr>
          <w:rFonts w:ascii="Arial" w:hAnsi="Arial"/>
          <w:b/>
          <w:color w:val="2980B9"/>
          <w:sz w:val="32"/>
        </w:rPr>
        <w:t>2. Introduction</w:t>
      </w:r>
    </w:p>
    <w:p w14:paraId="5CAD875F" w14:textId="77777777" w:rsidR="00F77017" w:rsidRDefault="00961C17">
      <w:pPr>
        <w:spacing w:after="240"/>
      </w:pPr>
      <w:r>
        <w:t>In this lab, we explore Adversarial Search, a search technique used in competitive environments where two or more agents have conflicting goals. This is the foundational logic driving modern gaming artificial intelligence across titles like Chess, Checkers, Tic-Tac-Toe, and Nim.</w:t>
      </w:r>
    </w:p>
    <w:p w14:paraId="082F209B" w14:textId="49E3FEAE" w:rsidR="00F77017" w:rsidRDefault="00961C17">
      <w:pPr>
        <w:keepNext/>
        <w:spacing w:before="360" w:after="120"/>
        <w:rPr>
          <w:rFonts w:ascii="Arial" w:hAnsi="Arial"/>
          <w:b/>
          <w:color w:val="2980B9"/>
          <w:sz w:val="32"/>
        </w:rPr>
      </w:pPr>
      <w:r>
        <w:rPr>
          <w:rFonts w:ascii="Arial" w:hAnsi="Arial"/>
          <w:b/>
          <w:color w:val="2980B9"/>
          <w:sz w:val="32"/>
        </w:rPr>
        <w:t>3. Theoretical Background</w:t>
      </w:r>
    </w:p>
    <w:p w14:paraId="4AAE3260" w14:textId="6D006E3F" w:rsidR="00095120" w:rsidRPr="00095120" w:rsidRDefault="00095120" w:rsidP="00095120">
      <w:pPr>
        <w:keepNext/>
        <w:spacing w:before="280" w:after="80"/>
        <w:rPr>
          <w:bCs/>
        </w:rPr>
      </w:pPr>
      <w:r w:rsidRPr="00C90B26">
        <w:rPr>
          <w:bCs/>
        </w:rPr>
        <w:t>Game trees and the minimax algorithm are fundamental AI concepts for 2-player, turn-based, zero-sum games (e.g., Chess, Tic-Tac-Toe). A game tree maps all possible moves, with alternating nodes representing a maximizing player (seeking highest score) and a minimizing player (seeking lowest score). Minimax uses a recursive, depth-first search to determine the optimal move by propagating values from terminal nodes (win/loss) back to the root, assuming both players play optimally.</w:t>
      </w:r>
    </w:p>
    <w:p w14:paraId="13028CAA" w14:textId="77777777" w:rsidR="00F77017" w:rsidRDefault="00961C17">
      <w:pPr>
        <w:keepNext/>
        <w:spacing w:before="240" w:after="80"/>
      </w:pPr>
      <w:r>
        <w:rPr>
          <w:rFonts w:ascii="Arial" w:hAnsi="Arial"/>
          <w:b/>
          <w:color w:val="16A085"/>
          <w:sz w:val="26"/>
        </w:rPr>
        <w:t>3.1 Game Trees</w:t>
      </w:r>
    </w:p>
    <w:p w14:paraId="63DB0BA1" w14:textId="44925867" w:rsidR="00F77017" w:rsidRDefault="00961C17">
      <w:pPr>
        <w:spacing w:after="80"/>
      </w:pPr>
      <w:r>
        <w:t>A game can be structurally represented as a tree where:</w:t>
      </w:r>
    </w:p>
    <w:p w14:paraId="163EE55F" w14:textId="5E4EEC48" w:rsidR="00095120" w:rsidRDefault="00095120" w:rsidP="00095120">
      <w:pPr>
        <w:pStyle w:val="ListBullet"/>
      </w:pPr>
      <w:r w:rsidRPr="00095120">
        <w:t>Root Node: Represents the current state of the game.</w:t>
      </w:r>
    </w:p>
    <w:p w14:paraId="655A1054" w14:textId="48FFBE93" w:rsidR="00F77017" w:rsidRDefault="00961C17">
      <w:pPr>
        <w:pStyle w:val="ListBullet"/>
        <w:spacing w:after="60"/>
      </w:pPr>
      <w:r>
        <w:lastRenderedPageBreak/>
        <w:t>Nodes: Represent board configurations or specific game positions (states).</w:t>
      </w:r>
    </w:p>
    <w:p w14:paraId="4B31557C" w14:textId="77777777" w:rsidR="00F77017" w:rsidRDefault="00961C17">
      <w:pPr>
        <w:pStyle w:val="ListBullet"/>
        <w:spacing w:after="60"/>
      </w:pPr>
      <w:r>
        <w:t>Edges: Represent legal moves available to the current player.</w:t>
      </w:r>
    </w:p>
    <w:p w14:paraId="3EA95043" w14:textId="5BDEBFDE" w:rsidR="00F77017" w:rsidRDefault="00961C17">
      <w:pPr>
        <w:pStyle w:val="ListBullet"/>
        <w:spacing w:after="60"/>
      </w:pPr>
      <w:r>
        <w:t xml:space="preserve">Terminal Nodes: </w:t>
      </w:r>
      <w:r w:rsidR="00B72FFF" w:rsidRPr="00B72FFF">
        <w:t>Leaf nodes that represent the end of the game (win, lose, or draw).</w:t>
      </w:r>
    </w:p>
    <w:p w14:paraId="0078E87F" w14:textId="77777777" w:rsidR="00F77017" w:rsidRDefault="00961C17">
      <w:pPr>
        <w:keepNext/>
        <w:spacing w:before="240" w:after="80"/>
      </w:pPr>
      <w:r>
        <w:rPr>
          <w:rFonts w:ascii="Arial" w:hAnsi="Arial"/>
          <w:b/>
          <w:color w:val="16A085"/>
          <w:sz w:val="26"/>
        </w:rPr>
        <w:t>3.2 The Minimax Algorithm</w:t>
      </w:r>
    </w:p>
    <w:p w14:paraId="397BEE8F" w14:textId="77777777" w:rsidR="00F77017" w:rsidRDefault="00961C17">
      <w:pPr>
        <w:spacing w:after="120"/>
      </w:pPr>
      <w:r>
        <w:t>The Minimax algorithm is a recursive decision-making strategy used to determine the optimal sequence of moves for a player, under the foundational assumption that the opponent is also playing perfectly (optimally). It fundamentally splits operations between two adversarial roles:</w:t>
      </w:r>
    </w:p>
    <w:p w14:paraId="627BB40C" w14:textId="77777777" w:rsidR="00F77017" w:rsidRDefault="00961C17">
      <w:pPr>
        <w:pStyle w:val="ListBullet"/>
        <w:spacing w:after="60"/>
      </w:pPr>
      <w:r>
        <w:t>MAX: Aims to maximize the final utility value (score). This represents the AI's perspective.</w:t>
      </w:r>
    </w:p>
    <w:p w14:paraId="3EB71C55" w14:textId="77777777" w:rsidR="00F77017" w:rsidRDefault="00961C17">
      <w:pPr>
        <w:pStyle w:val="ListBullet"/>
        <w:spacing w:after="60"/>
      </w:pPr>
      <w:r>
        <w:t>MIN: Aims to minimize the final utility value for MAX. This represents the opponent trying to force a loss.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77017" w14:paraId="2AA319A8" w14:textId="77777777">
        <w:trPr>
          <w:jc w:val="center"/>
        </w:trPr>
        <w:tc>
          <w:tcPr>
            <w:tcW w:w="9360" w:type="dxa"/>
            <w:tcBorders>
              <w:left w:val="single" w:sz="36" w:space="0" w:color="16A085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C6B8E8" w14:textId="60ECAE5C" w:rsidR="00F77017" w:rsidRDefault="00961C17">
            <w:pPr>
              <w:spacing w:after="80"/>
            </w:pPr>
            <w:r>
              <w:rPr>
                <w:b/>
                <w:color w:val="2C3E50"/>
              </w:rPr>
              <w:t>The Recursive Logic Framework:</w:t>
            </w:r>
          </w:p>
          <w:p w14:paraId="0FB04F76" w14:textId="77777777" w:rsidR="00F77017" w:rsidRDefault="00961C17">
            <w:pPr>
              <w:spacing w:after="40"/>
              <w:ind w:left="288"/>
            </w:pPr>
            <w:r>
              <w:t>1. If the state is terminal, return its absolute static utility score.</w:t>
            </w:r>
          </w:p>
          <w:p w14:paraId="79E517AA" w14:textId="77777777" w:rsidR="00F77017" w:rsidRDefault="00961C17">
            <w:pPr>
              <w:spacing w:after="40"/>
              <w:ind w:left="288"/>
            </w:pPr>
            <w:r>
              <w:t>2. If it is MAX's turn, evaluate all child states recursively and return the maximum score.</w:t>
            </w:r>
          </w:p>
          <w:p w14:paraId="64C9BEA1" w14:textId="77777777" w:rsidR="00F77017" w:rsidRDefault="00961C17">
            <w:pPr>
              <w:spacing w:after="40"/>
              <w:ind w:left="288"/>
            </w:pPr>
            <w:r>
              <w:t>3. If it is MIN's turn, evaluate all child states recursively and return the minimum score.</w:t>
            </w:r>
          </w:p>
        </w:tc>
      </w:tr>
    </w:tbl>
    <w:p w14:paraId="699E4B17" w14:textId="3AB388BD" w:rsidR="00523C56" w:rsidRDefault="00523C56" w:rsidP="00523C56">
      <w:pPr>
        <w:keepNext/>
        <w:spacing w:before="280" w:after="80"/>
        <w:rPr>
          <w:b/>
        </w:rPr>
      </w:pPr>
      <w:r>
        <w:rPr>
          <w:b/>
        </w:rPr>
        <w:lastRenderedPageBreak/>
        <w:t>Key Concepts</w:t>
      </w:r>
      <w:r>
        <w:rPr>
          <w:b/>
        </w:rPr>
        <w:t>:</w:t>
      </w:r>
    </w:p>
    <w:p w14:paraId="16907405" w14:textId="77777777" w:rsidR="00523C56" w:rsidRDefault="00523C56" w:rsidP="00523C56">
      <w:pPr>
        <w:pStyle w:val="ListParagraph"/>
        <w:keepNext/>
        <w:numPr>
          <w:ilvl w:val="0"/>
          <w:numId w:val="11"/>
        </w:numPr>
        <w:spacing w:before="280" w:after="80"/>
      </w:pPr>
      <w:r w:rsidRPr="00523C56">
        <w:rPr>
          <w:b/>
          <w:bCs/>
        </w:rPr>
        <w:t>Depth-First Search:</w:t>
      </w:r>
      <w:r w:rsidRPr="00523C56">
        <w:t xml:space="preserve"> The algorithm travels down to the terminal nodes of the tree.</w:t>
      </w:r>
    </w:p>
    <w:p w14:paraId="5B185C02" w14:textId="77777777" w:rsidR="00523C56" w:rsidRDefault="00523C56" w:rsidP="00523C56">
      <w:pPr>
        <w:pStyle w:val="ListParagraph"/>
        <w:keepNext/>
        <w:numPr>
          <w:ilvl w:val="0"/>
          <w:numId w:val="11"/>
        </w:numPr>
        <w:spacing w:before="280" w:after="80"/>
      </w:pPr>
      <w:r w:rsidRPr="00523C56">
        <w:rPr>
          <w:b/>
          <w:bCs/>
        </w:rPr>
        <w:t>Backtracking:</w:t>
      </w:r>
      <w:r w:rsidRPr="00523C56">
        <w:t xml:space="preserve"> As it moves up the tree, it assigns values to nodes based on whether it was a MAX or MIN turn.</w:t>
      </w:r>
    </w:p>
    <w:p w14:paraId="7BAC4BF7" w14:textId="0CF5D08B" w:rsidR="00523C56" w:rsidRPr="00523C56" w:rsidRDefault="00523C56" w:rsidP="00523C56">
      <w:pPr>
        <w:pStyle w:val="ListParagraph"/>
        <w:keepNext/>
        <w:numPr>
          <w:ilvl w:val="0"/>
          <w:numId w:val="11"/>
        </w:numPr>
        <w:spacing w:before="280" w:after="80"/>
      </w:pPr>
      <w:r w:rsidRPr="00523C56">
        <w:rPr>
          <w:b/>
          <w:bCs/>
        </w:rPr>
        <w:t>Optimal Strategy:</w:t>
      </w:r>
      <w:r w:rsidRPr="00523C56">
        <w:t xml:space="preserve"> The algorithm assumes the opponent will play perfectly to minimize your gain.</w:t>
      </w:r>
    </w:p>
    <w:p w14:paraId="460B4472" w14:textId="77777777" w:rsidR="00523C56" w:rsidRDefault="00523C56" w:rsidP="00523C56">
      <w:pPr>
        <w:keepNext/>
        <w:spacing w:before="280" w:after="80"/>
        <w:rPr>
          <w:b/>
        </w:rPr>
      </w:pPr>
    </w:p>
    <w:p w14:paraId="021E119C" w14:textId="2FC8D912" w:rsidR="00523C56" w:rsidRDefault="00523C56" w:rsidP="00523C56">
      <w:pPr>
        <w:keepNext/>
        <w:spacing w:before="280" w:after="80"/>
        <w:rPr>
          <w:b/>
        </w:rPr>
      </w:pPr>
      <w:r w:rsidRPr="00523C56">
        <w:rPr>
          <w:b/>
        </w:rPr>
        <w:t>Example of Minimax Workflow</w:t>
      </w:r>
      <w:r>
        <w:rPr>
          <w:b/>
        </w:rPr>
        <w:t>:</w:t>
      </w:r>
    </w:p>
    <w:p w14:paraId="082B53FC" w14:textId="77777777" w:rsidR="00523C56" w:rsidRDefault="00523C56" w:rsidP="00523C56">
      <w:pPr>
        <w:pStyle w:val="ListParagraph"/>
        <w:keepNext/>
        <w:numPr>
          <w:ilvl w:val="0"/>
          <w:numId w:val="12"/>
        </w:numPr>
        <w:spacing w:before="280" w:after="80"/>
        <w:rPr>
          <w:bCs/>
        </w:rPr>
      </w:pPr>
      <w:r w:rsidRPr="00523C56">
        <w:rPr>
          <w:b/>
        </w:rPr>
        <w:t>Step 1:</w:t>
      </w:r>
      <w:r w:rsidRPr="00523C56">
        <w:rPr>
          <w:bCs/>
        </w:rPr>
        <w:t xml:space="preserve"> The algorithm generates the entire game tree down to terminal nodes.</w:t>
      </w:r>
    </w:p>
    <w:p w14:paraId="506EB148" w14:textId="77777777" w:rsidR="00523C56" w:rsidRDefault="00523C56" w:rsidP="00523C56">
      <w:pPr>
        <w:pStyle w:val="ListParagraph"/>
        <w:keepNext/>
        <w:numPr>
          <w:ilvl w:val="0"/>
          <w:numId w:val="12"/>
        </w:numPr>
        <w:spacing w:before="280" w:after="80"/>
        <w:rPr>
          <w:bCs/>
        </w:rPr>
      </w:pPr>
      <w:r w:rsidRPr="00523C56">
        <w:rPr>
          <w:b/>
        </w:rPr>
        <w:t>Step 2:</w:t>
      </w:r>
      <w:r w:rsidRPr="00523C56">
        <w:rPr>
          <w:bCs/>
        </w:rPr>
        <w:t xml:space="preserve"> A </w:t>
      </w:r>
      <w:r w:rsidRPr="00A07601">
        <w:rPr>
          <w:b/>
        </w:rPr>
        <w:t>heuristic evaluation</w:t>
      </w:r>
      <w:r w:rsidRPr="00523C56">
        <w:rPr>
          <w:bCs/>
        </w:rPr>
        <w:t xml:space="preserve"> </w:t>
      </w:r>
      <w:r w:rsidRPr="00A07601">
        <w:rPr>
          <w:b/>
        </w:rPr>
        <w:t>function</w:t>
      </w:r>
      <w:r w:rsidRPr="00523C56">
        <w:rPr>
          <w:bCs/>
        </w:rPr>
        <w:t xml:space="preserve"> assesses non-terminal nodes to estimate their value if the game is too deep to calculate fully.</w:t>
      </w:r>
    </w:p>
    <w:p w14:paraId="3697A309" w14:textId="77777777" w:rsidR="00CF1B3E" w:rsidRDefault="00523C56" w:rsidP="00523C56">
      <w:pPr>
        <w:pStyle w:val="ListParagraph"/>
        <w:keepNext/>
        <w:numPr>
          <w:ilvl w:val="0"/>
          <w:numId w:val="12"/>
        </w:numPr>
        <w:spacing w:before="280" w:after="80"/>
        <w:rPr>
          <w:bCs/>
        </w:rPr>
      </w:pPr>
      <w:r w:rsidRPr="00523C56">
        <w:rPr>
          <w:b/>
        </w:rPr>
        <w:t>Step 3:</w:t>
      </w:r>
      <w:r w:rsidRPr="00523C56">
        <w:rPr>
          <w:bCs/>
        </w:rPr>
        <w:t xml:space="preserve"> The values are backpropagated:</w:t>
      </w:r>
    </w:p>
    <w:p w14:paraId="4B2F3894" w14:textId="77777777" w:rsidR="00CF1B3E" w:rsidRDefault="00523C56" w:rsidP="00CF1B3E">
      <w:pPr>
        <w:pStyle w:val="ListParagraph"/>
        <w:keepNext/>
        <w:numPr>
          <w:ilvl w:val="0"/>
          <w:numId w:val="13"/>
        </w:numPr>
        <w:spacing w:before="280" w:after="80"/>
        <w:rPr>
          <w:bCs/>
        </w:rPr>
      </w:pPr>
      <w:r w:rsidRPr="00523C56">
        <w:rPr>
          <w:bCs/>
        </w:rPr>
        <w:t>If the parent node is a MIN node, take the minimum value of children.</w:t>
      </w:r>
    </w:p>
    <w:p w14:paraId="627E6426" w14:textId="08269503" w:rsidR="00523C56" w:rsidRDefault="00523C56" w:rsidP="00CF1B3E">
      <w:pPr>
        <w:pStyle w:val="ListParagraph"/>
        <w:keepNext/>
        <w:numPr>
          <w:ilvl w:val="0"/>
          <w:numId w:val="13"/>
        </w:numPr>
        <w:spacing w:before="280" w:after="80"/>
        <w:rPr>
          <w:bCs/>
        </w:rPr>
      </w:pPr>
      <w:r w:rsidRPr="00523C56">
        <w:rPr>
          <w:bCs/>
        </w:rPr>
        <w:t>If the parent node is a MAX node, take the maximum value of children.</w:t>
      </w:r>
    </w:p>
    <w:p w14:paraId="5E2335CF" w14:textId="4193E9D5" w:rsidR="00523C56" w:rsidRPr="00523C56" w:rsidRDefault="00523C56" w:rsidP="00523C56">
      <w:pPr>
        <w:pStyle w:val="ListParagraph"/>
        <w:keepNext/>
        <w:numPr>
          <w:ilvl w:val="0"/>
          <w:numId w:val="12"/>
        </w:numPr>
        <w:spacing w:before="280" w:after="80"/>
        <w:rPr>
          <w:bCs/>
        </w:rPr>
      </w:pPr>
      <w:r w:rsidRPr="00523C56">
        <w:rPr>
          <w:b/>
        </w:rPr>
        <w:t>Step 4:</w:t>
      </w:r>
      <w:r w:rsidRPr="00523C56">
        <w:rPr>
          <w:bCs/>
        </w:rPr>
        <w:t xml:space="preserve"> The final choice at the root is the move leading to the highest value.</w:t>
      </w:r>
    </w:p>
    <w:p w14:paraId="07C2000D" w14:textId="32E9236B" w:rsidR="00523C56" w:rsidRDefault="00523C56">
      <w:pPr>
        <w:keepNext/>
        <w:spacing w:before="440" w:after="160"/>
        <w:rPr>
          <w:rFonts w:ascii="Arial" w:hAnsi="Arial"/>
          <w:b/>
          <w:color w:val="2980B9"/>
          <w:sz w:val="32"/>
        </w:rPr>
      </w:pPr>
    </w:p>
    <w:p w14:paraId="1DE79AD8" w14:textId="77777777" w:rsidR="00B870DA" w:rsidRDefault="00B870DA" w:rsidP="00B870DA">
      <w:pPr>
        <w:keepNext/>
        <w:spacing w:before="280" w:after="80"/>
      </w:pPr>
      <w:r>
        <w:rPr>
          <w:b/>
        </w:rPr>
        <w:t>Algorithm Pseudocode: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870DA" w14:paraId="0B5AAD2A" w14:textId="77777777" w:rsidTr="00A04CD7">
        <w:trPr>
          <w:jc w:val="center"/>
        </w:trPr>
        <w:tc>
          <w:tcPr>
            <w:tcW w:w="9360" w:type="dxa"/>
            <w:shd w:val="clear" w:color="auto" w:fill="2D343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2C1627" w14:textId="77777777" w:rsidR="00B870DA" w:rsidRDefault="00B870DA" w:rsidP="00A04CD7">
            <w:pPr>
              <w:spacing w:after="0"/>
            </w:pPr>
            <w:r>
              <w:rPr>
                <w:rFonts w:ascii="Consolas" w:hAnsi="Consolas"/>
                <w:color w:val="DFE6E9"/>
                <w:sz w:val="19"/>
              </w:rPr>
              <w:t xml:space="preserve">function MINIMAX(node, depth, </w:t>
            </w:r>
            <w:proofErr w:type="spellStart"/>
            <w:r>
              <w:rPr>
                <w:rFonts w:ascii="Consolas" w:hAnsi="Consolas"/>
                <w:color w:val="DFE6E9"/>
                <w:sz w:val="19"/>
              </w:rPr>
              <w:t>isMaximizingPlayer</w:t>
            </w:r>
            <w:proofErr w:type="spellEnd"/>
            <w:r>
              <w:rPr>
                <w:rFonts w:ascii="Consolas" w:hAnsi="Consolas"/>
                <w:color w:val="DFE6E9"/>
                <w:sz w:val="19"/>
              </w:rPr>
              <w:t>):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if depth == 0 or node is terminal: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    return static value of node</w:t>
            </w:r>
            <w:r>
              <w:rPr>
                <w:rFonts w:ascii="Consolas" w:hAnsi="Consolas"/>
                <w:color w:val="DFE6E9"/>
                <w:sz w:val="19"/>
              </w:rPr>
              <w:br/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if </w:t>
            </w:r>
            <w:proofErr w:type="spellStart"/>
            <w:r>
              <w:rPr>
                <w:rFonts w:ascii="Consolas" w:hAnsi="Consolas"/>
                <w:color w:val="DFE6E9"/>
                <w:sz w:val="19"/>
              </w:rPr>
              <w:t>isMaximizingPlayer</w:t>
            </w:r>
            <w:proofErr w:type="spellEnd"/>
            <w:r>
              <w:rPr>
                <w:rFonts w:ascii="Consolas" w:hAnsi="Consolas"/>
                <w:color w:val="DFE6E9"/>
                <w:sz w:val="19"/>
              </w:rPr>
              <w:t>: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FE6E9"/>
                <w:sz w:val="19"/>
              </w:rPr>
              <w:t>maxEval</w:t>
            </w:r>
            <w:proofErr w:type="spellEnd"/>
            <w:r>
              <w:rPr>
                <w:rFonts w:ascii="Consolas" w:hAnsi="Consolas"/>
                <w:color w:val="DFE6E9"/>
                <w:sz w:val="19"/>
              </w:rPr>
              <w:t xml:space="preserve"> = -infinity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    for each child in node: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        eval = MINIMAX(child, depth - 1, false)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FE6E9"/>
                <w:sz w:val="19"/>
              </w:rPr>
              <w:t>maxEval</w:t>
            </w:r>
            <w:proofErr w:type="spellEnd"/>
            <w:r>
              <w:rPr>
                <w:rFonts w:ascii="Consolas" w:hAnsi="Consolas"/>
                <w:color w:val="DFE6E9"/>
                <w:sz w:val="19"/>
              </w:rPr>
              <w:t xml:space="preserve"> = max(</w:t>
            </w:r>
            <w:proofErr w:type="spellStart"/>
            <w:r>
              <w:rPr>
                <w:rFonts w:ascii="Consolas" w:hAnsi="Consolas"/>
                <w:color w:val="DFE6E9"/>
                <w:sz w:val="19"/>
              </w:rPr>
              <w:t>maxEval</w:t>
            </w:r>
            <w:proofErr w:type="spellEnd"/>
            <w:r>
              <w:rPr>
                <w:rFonts w:ascii="Consolas" w:hAnsi="Consolas"/>
                <w:color w:val="DFE6E9"/>
                <w:sz w:val="19"/>
              </w:rPr>
              <w:t>, eval)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color w:val="DFE6E9"/>
                <w:sz w:val="19"/>
              </w:rPr>
              <w:t>maxEval</w:t>
            </w:r>
            <w:proofErr w:type="spellEnd"/>
            <w:r>
              <w:rPr>
                <w:rFonts w:ascii="Consolas" w:hAnsi="Consolas"/>
                <w:color w:val="DFE6E9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FE6E9"/>
                <w:sz w:val="19"/>
              </w:rPr>
              <w:t>minEval</w:t>
            </w:r>
            <w:proofErr w:type="spellEnd"/>
            <w:r>
              <w:rPr>
                <w:rFonts w:ascii="Consolas" w:hAnsi="Consolas"/>
                <w:color w:val="DFE6E9"/>
                <w:sz w:val="19"/>
              </w:rPr>
              <w:t xml:space="preserve"> = +infinity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    for each child in node: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        eval = MINIMAX(child, depth - 1, true)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FE6E9"/>
                <w:sz w:val="19"/>
              </w:rPr>
              <w:t>minEval</w:t>
            </w:r>
            <w:proofErr w:type="spellEnd"/>
            <w:r>
              <w:rPr>
                <w:rFonts w:ascii="Consolas" w:hAnsi="Consolas"/>
                <w:color w:val="DFE6E9"/>
                <w:sz w:val="19"/>
              </w:rPr>
              <w:t xml:space="preserve"> = min(</w:t>
            </w:r>
            <w:proofErr w:type="spellStart"/>
            <w:r>
              <w:rPr>
                <w:rFonts w:ascii="Consolas" w:hAnsi="Consolas"/>
                <w:color w:val="DFE6E9"/>
                <w:sz w:val="19"/>
              </w:rPr>
              <w:t>minEval</w:t>
            </w:r>
            <w:proofErr w:type="spellEnd"/>
            <w:r>
              <w:rPr>
                <w:rFonts w:ascii="Consolas" w:hAnsi="Consolas"/>
                <w:color w:val="DFE6E9"/>
                <w:sz w:val="19"/>
              </w:rPr>
              <w:t>, eval)</w:t>
            </w:r>
            <w:r>
              <w:rPr>
                <w:rFonts w:ascii="Consolas" w:hAnsi="Consolas"/>
                <w:color w:val="DFE6E9"/>
                <w:sz w:val="19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color w:val="DFE6E9"/>
                <w:sz w:val="19"/>
              </w:rPr>
              <w:t>minEval</w:t>
            </w:r>
            <w:proofErr w:type="spellEnd"/>
          </w:p>
        </w:tc>
      </w:tr>
    </w:tbl>
    <w:p w14:paraId="705654AB" w14:textId="58AA4921" w:rsidR="00930B1D" w:rsidRPr="00930B1D" w:rsidRDefault="00930B1D" w:rsidP="00930B1D">
      <w:pPr>
        <w:keepNext/>
        <w:spacing w:before="280" w:after="80"/>
        <w:rPr>
          <w:b/>
          <w:sz w:val="24"/>
          <w:szCs w:val="24"/>
        </w:rPr>
      </w:pPr>
      <w:r w:rsidRPr="00930B1D">
        <w:rPr>
          <w:b/>
          <w:sz w:val="24"/>
          <w:szCs w:val="24"/>
        </w:rPr>
        <w:lastRenderedPageBreak/>
        <w:t>Line-by-Line Breakdown:</w:t>
      </w:r>
    </w:p>
    <w:p w14:paraId="20ECB47A" w14:textId="77777777" w:rsidR="00930B1D" w:rsidRPr="00930B1D" w:rsidRDefault="00930B1D" w:rsidP="00930B1D">
      <w:pPr>
        <w:pStyle w:val="Heading4"/>
        <w:rPr>
          <w:rFonts w:ascii="Times New Roman" w:hAnsi="Times New Roman"/>
          <w:i w:val="0"/>
          <w:iCs w:val="0"/>
          <w:color w:val="auto"/>
        </w:rPr>
      </w:pPr>
      <w:r w:rsidRPr="00930B1D">
        <w:rPr>
          <w:i w:val="0"/>
          <w:iCs w:val="0"/>
        </w:rPr>
        <w:t>1. The Function Definition</w:t>
      </w:r>
    </w:p>
    <w:p w14:paraId="33D464BE" w14:textId="77777777" w:rsidR="00930B1D" w:rsidRDefault="00930B1D" w:rsidP="00930B1D">
      <w:pPr>
        <w:pStyle w:val="NormalWeb"/>
      </w:pPr>
      <w:r>
        <w:rPr>
          <w:rStyle w:val="HTMLCode"/>
        </w:rPr>
        <w:t>function MINIMAX(node, depth, isMaximizingPlayer):</w:t>
      </w:r>
    </w:p>
    <w:p w14:paraId="76299E3E" w14:textId="77777777" w:rsidR="00930B1D" w:rsidRDefault="00930B1D" w:rsidP="00930B1D">
      <w:pPr>
        <w:pStyle w:val="NormalWeb"/>
        <w:numPr>
          <w:ilvl w:val="0"/>
          <w:numId w:val="14"/>
        </w:numPr>
      </w:pPr>
      <w:r>
        <w:rPr>
          <w:b/>
          <w:bCs/>
        </w:rPr>
        <w:t>node:</w:t>
      </w:r>
      <w:r>
        <w:t xml:space="preserve"> The current state of the game (e.g., how many sticks are left). </w:t>
      </w:r>
    </w:p>
    <w:p w14:paraId="35A8ACD5" w14:textId="77777777" w:rsidR="00930B1D" w:rsidRDefault="00930B1D" w:rsidP="00930B1D">
      <w:pPr>
        <w:pStyle w:val="NormalWeb"/>
        <w:numPr>
          <w:ilvl w:val="0"/>
          <w:numId w:val="14"/>
        </w:numPr>
      </w:pPr>
      <w:r>
        <w:rPr>
          <w:b/>
          <w:bCs/>
        </w:rPr>
        <w:t>depth:</w:t>
      </w:r>
      <w:r>
        <w:t xml:space="preserve"> How many moves ahead the AI should look. </w:t>
      </w:r>
    </w:p>
    <w:p w14:paraId="22FB280B" w14:textId="77777777" w:rsidR="00930B1D" w:rsidRDefault="00930B1D" w:rsidP="00930B1D">
      <w:pPr>
        <w:pStyle w:val="NormalWeb"/>
        <w:numPr>
          <w:ilvl w:val="0"/>
          <w:numId w:val="14"/>
        </w:numPr>
      </w:pPr>
      <w:r>
        <w:rPr>
          <w:b/>
          <w:bCs/>
        </w:rPr>
        <w:t>isMaximizingPlayer:</w:t>
      </w:r>
      <w:r>
        <w:t xml:space="preserve"> A True/False switch. If </w:t>
      </w:r>
      <w:r>
        <w:rPr>
          <w:rStyle w:val="HTMLCode"/>
        </w:rPr>
        <w:t>True</w:t>
      </w:r>
      <w:r>
        <w:t xml:space="preserve">, it’s </w:t>
      </w:r>
      <w:r>
        <w:rPr>
          <w:b/>
          <w:bCs/>
        </w:rPr>
        <w:t>MAX's</w:t>
      </w:r>
      <w:r>
        <w:t xml:space="preserve"> turn. If </w:t>
      </w:r>
      <w:r>
        <w:rPr>
          <w:rStyle w:val="HTMLCode"/>
        </w:rPr>
        <w:t>False</w:t>
      </w:r>
      <w:r>
        <w:t xml:space="preserve">, it’s </w:t>
      </w:r>
      <w:r>
        <w:rPr>
          <w:b/>
          <w:bCs/>
        </w:rPr>
        <w:t>MIN's</w:t>
      </w:r>
      <w:r>
        <w:t xml:space="preserve"> turn. </w:t>
      </w:r>
    </w:p>
    <w:p w14:paraId="183BFE79" w14:textId="77777777" w:rsidR="00930B1D" w:rsidRPr="00930B1D" w:rsidRDefault="00930B1D" w:rsidP="00930B1D">
      <w:pPr>
        <w:pStyle w:val="Heading4"/>
        <w:rPr>
          <w:i w:val="0"/>
          <w:iCs w:val="0"/>
        </w:rPr>
      </w:pPr>
      <w:r w:rsidRPr="00930B1D">
        <w:rPr>
          <w:i w:val="0"/>
          <w:iCs w:val="0"/>
        </w:rPr>
        <w:t>2. The Base Case (The "Exit Strategy")</w:t>
      </w:r>
    </w:p>
    <w:p w14:paraId="509E1E94" w14:textId="77777777" w:rsidR="00930B1D" w:rsidRDefault="00930B1D" w:rsidP="00930B1D">
      <w:pPr>
        <w:pStyle w:val="NormalWeb"/>
      </w:pPr>
      <w:r>
        <w:rPr>
          <w:rStyle w:val="HTMLCode"/>
        </w:rPr>
        <w:t>if depth == 0 or node is terminal:</w:t>
      </w:r>
    </w:p>
    <w:p w14:paraId="5D07FD90" w14:textId="77777777" w:rsidR="00930B1D" w:rsidRDefault="00930B1D" w:rsidP="00930B1D">
      <w:pPr>
        <w:pStyle w:val="NormalWeb"/>
      </w:pPr>
      <w:r>
        <w:rPr>
          <w:rStyle w:val="HTMLCode"/>
        </w:rPr>
        <w:t>return static value of node</w:t>
      </w:r>
    </w:p>
    <w:p w14:paraId="16976970" w14:textId="77777777" w:rsidR="00930B1D" w:rsidRDefault="00930B1D" w:rsidP="00930B1D">
      <w:pPr>
        <w:pStyle w:val="NormalWeb"/>
        <w:numPr>
          <w:ilvl w:val="0"/>
          <w:numId w:val="15"/>
        </w:numPr>
      </w:pPr>
      <w:r>
        <w:rPr>
          <w:b/>
          <w:bCs/>
        </w:rPr>
        <w:t>Why this exists:</w:t>
      </w:r>
      <w:r>
        <w:t xml:space="preserve"> Every recursive function needs a way to stop. If we've reached the maximum depth we want to search, or if someone has already won (a </w:t>
      </w:r>
      <w:r>
        <w:rPr>
          <w:b/>
          <w:bCs/>
        </w:rPr>
        <w:t>terminal</w:t>
      </w:r>
      <w:r>
        <w:t xml:space="preserve"> state), we just return the score of that board. </w:t>
      </w:r>
    </w:p>
    <w:p w14:paraId="49B4A549" w14:textId="77777777" w:rsidR="00930B1D" w:rsidRPr="00930B1D" w:rsidRDefault="00930B1D" w:rsidP="00930B1D">
      <w:pPr>
        <w:pStyle w:val="Heading4"/>
        <w:rPr>
          <w:i w:val="0"/>
          <w:iCs w:val="0"/>
        </w:rPr>
      </w:pPr>
      <w:r w:rsidRPr="00930B1D">
        <w:rPr>
          <w:i w:val="0"/>
          <w:iCs w:val="0"/>
        </w:rPr>
        <w:t>3. The MAX Player’s Logic</w:t>
      </w:r>
    </w:p>
    <w:p w14:paraId="3235B2D1" w14:textId="77777777" w:rsidR="00930B1D" w:rsidRDefault="00930B1D" w:rsidP="00930B1D">
      <w:pPr>
        <w:pStyle w:val="NormalWeb"/>
      </w:pPr>
      <w:r>
        <w:rPr>
          <w:rStyle w:val="HTMLCode"/>
        </w:rPr>
        <w:t>if isMaximizingPlayer:</w:t>
      </w:r>
    </w:p>
    <w:p w14:paraId="5119D8D6" w14:textId="77777777" w:rsidR="00930B1D" w:rsidRDefault="00930B1D" w:rsidP="00930B1D">
      <w:pPr>
        <w:pStyle w:val="NormalWeb"/>
      </w:pPr>
      <w:r>
        <w:rPr>
          <w:rStyle w:val="HTMLCode"/>
        </w:rPr>
        <w:t>maxEval = -infinity</w:t>
      </w:r>
    </w:p>
    <w:p w14:paraId="67A06C92" w14:textId="06B63241" w:rsidR="00930B1D" w:rsidRDefault="00930B1D" w:rsidP="00930B1D">
      <w:pPr>
        <w:pStyle w:val="NormalWeb"/>
        <w:numPr>
          <w:ilvl w:val="0"/>
          <w:numId w:val="16"/>
        </w:numPr>
      </w:pPr>
      <w:r>
        <w:rPr>
          <w:b/>
          <w:bCs/>
        </w:rPr>
        <w:t>Starting Point:</w:t>
      </w:r>
      <w:r>
        <w:t xml:space="preserve"> MAX wants the highest score. We start with the lowest possible number (</w:t>
      </w:r>
      <w:r>
        <w:rPr>
          <w:rStyle w:val="math-inline"/>
        </w:rPr>
        <w:t>-</w:t>
      </w:r>
      <w:r w:rsidR="00FD06F5" w:rsidRPr="00FD06F5">
        <w:rPr>
          <w:rStyle w:val="math-inline"/>
          <w:rFonts w:hint="eastAsia"/>
        </w:rPr>
        <w:t>∞</w:t>
      </w:r>
      <w:r>
        <w:t xml:space="preserve">) so that any actual score found will be higher. </w:t>
      </w:r>
    </w:p>
    <w:p w14:paraId="10720D49" w14:textId="77777777" w:rsidR="00930B1D" w:rsidRDefault="00930B1D" w:rsidP="00930B1D">
      <w:pPr>
        <w:pStyle w:val="NormalWeb"/>
      </w:pPr>
      <w:r>
        <w:rPr>
          <w:rStyle w:val="HTMLCode"/>
        </w:rPr>
        <w:t>for each child in node:</w:t>
      </w:r>
    </w:p>
    <w:p w14:paraId="027460BF" w14:textId="77777777" w:rsidR="00930B1D" w:rsidRDefault="00930B1D" w:rsidP="00930B1D">
      <w:pPr>
        <w:pStyle w:val="NormalWeb"/>
      </w:pPr>
      <w:r>
        <w:rPr>
          <w:rStyle w:val="HTMLCode"/>
        </w:rPr>
        <w:t>eval = MINIMAX(child, depth - 1, false)</w:t>
      </w:r>
    </w:p>
    <w:p w14:paraId="45B02DD8" w14:textId="77777777" w:rsidR="00930B1D" w:rsidRDefault="00930B1D" w:rsidP="00930B1D">
      <w:pPr>
        <w:pStyle w:val="NormalWeb"/>
        <w:numPr>
          <w:ilvl w:val="0"/>
          <w:numId w:val="17"/>
        </w:numPr>
      </w:pPr>
      <w:r>
        <w:rPr>
          <w:b/>
          <w:bCs/>
        </w:rPr>
        <w:t>The Loop:</w:t>
      </w:r>
      <w:r>
        <w:t xml:space="preserve"> MAX looks at every possible move (</w:t>
      </w:r>
      <w:r>
        <w:rPr>
          <w:b/>
          <w:bCs/>
        </w:rPr>
        <w:t>child</w:t>
      </w:r>
      <w:r>
        <w:t xml:space="preserve">). For each move, it calls the </w:t>
      </w:r>
      <w:r>
        <w:rPr>
          <w:rStyle w:val="HTMLCode"/>
        </w:rPr>
        <w:t>MINIMAX</w:t>
      </w:r>
      <w:r>
        <w:t xml:space="preserve"> function again to see what happens next.</w:t>
      </w:r>
    </w:p>
    <w:p w14:paraId="12DB82A1" w14:textId="77777777" w:rsidR="00930B1D" w:rsidRDefault="00930B1D" w:rsidP="00930B1D">
      <w:pPr>
        <w:pStyle w:val="NormalWeb"/>
        <w:numPr>
          <w:ilvl w:val="0"/>
          <w:numId w:val="17"/>
        </w:numPr>
      </w:pPr>
      <w:r>
        <w:rPr>
          <w:b/>
          <w:bCs/>
        </w:rPr>
        <w:t>The Switch:</w:t>
      </w:r>
      <w:r>
        <w:t xml:space="preserve"> Notice </w:t>
      </w:r>
      <w:r>
        <w:rPr>
          <w:rStyle w:val="HTMLCode"/>
        </w:rPr>
        <w:t>isMaximizingPlayer</w:t>
      </w:r>
      <w:r>
        <w:t xml:space="preserve"> becomes </w:t>
      </w:r>
      <w:r>
        <w:rPr>
          <w:rStyle w:val="HTMLCode"/>
        </w:rPr>
        <w:t>false</w:t>
      </w:r>
      <w:r>
        <w:t xml:space="preserve">. MAX is basically saying, "If I make this move, what will my opponent (MIN) do?". </w:t>
      </w:r>
    </w:p>
    <w:p w14:paraId="0A2F05BA" w14:textId="77777777" w:rsidR="00930B1D" w:rsidRDefault="00930B1D" w:rsidP="00930B1D">
      <w:pPr>
        <w:pStyle w:val="NormalWeb"/>
      </w:pPr>
      <w:r>
        <w:rPr>
          <w:rStyle w:val="HTMLCode"/>
        </w:rPr>
        <w:t>maxEval = max(maxEval, eval)</w:t>
      </w:r>
    </w:p>
    <w:p w14:paraId="48FB5CA1" w14:textId="77777777" w:rsidR="00930B1D" w:rsidRDefault="00930B1D" w:rsidP="00930B1D">
      <w:pPr>
        <w:pStyle w:val="NormalWeb"/>
        <w:numPr>
          <w:ilvl w:val="0"/>
          <w:numId w:val="18"/>
        </w:numPr>
      </w:pPr>
      <w:r>
        <w:rPr>
          <w:b/>
          <w:bCs/>
        </w:rPr>
        <w:t>The Choice:</w:t>
      </w:r>
      <w:r>
        <w:t xml:space="preserve"> After seeing the result of a move, MAX keeps the highest value found so far. </w:t>
      </w:r>
    </w:p>
    <w:p w14:paraId="6E1D5ED5" w14:textId="77777777" w:rsidR="00930B1D" w:rsidRPr="00930B1D" w:rsidRDefault="00930B1D" w:rsidP="00930B1D">
      <w:pPr>
        <w:pStyle w:val="Heading4"/>
        <w:rPr>
          <w:i w:val="0"/>
          <w:iCs w:val="0"/>
        </w:rPr>
      </w:pPr>
      <w:r w:rsidRPr="00930B1D">
        <w:rPr>
          <w:i w:val="0"/>
          <w:iCs w:val="0"/>
        </w:rPr>
        <w:lastRenderedPageBreak/>
        <w:t>4. The MIN Player’s Logic</w:t>
      </w:r>
    </w:p>
    <w:p w14:paraId="77CC031E" w14:textId="77777777" w:rsidR="00930B1D" w:rsidRDefault="00930B1D" w:rsidP="00930B1D">
      <w:pPr>
        <w:pStyle w:val="NormalWeb"/>
      </w:pPr>
      <w:r>
        <w:rPr>
          <w:rStyle w:val="HTMLCode"/>
        </w:rPr>
        <w:t>else:</w:t>
      </w:r>
    </w:p>
    <w:p w14:paraId="68A08BE9" w14:textId="77777777" w:rsidR="00930B1D" w:rsidRDefault="00930B1D" w:rsidP="00930B1D">
      <w:pPr>
        <w:pStyle w:val="NormalWeb"/>
      </w:pPr>
      <w:r>
        <w:rPr>
          <w:rStyle w:val="HTMLCode"/>
        </w:rPr>
        <w:t>minEval = +infinity</w:t>
      </w:r>
    </w:p>
    <w:p w14:paraId="722446C7" w14:textId="0379B075" w:rsidR="00930B1D" w:rsidRDefault="00930B1D" w:rsidP="00930B1D">
      <w:pPr>
        <w:pStyle w:val="NormalWeb"/>
        <w:numPr>
          <w:ilvl w:val="0"/>
          <w:numId w:val="19"/>
        </w:numPr>
      </w:pPr>
      <w:r>
        <w:rPr>
          <w:b/>
          <w:bCs/>
        </w:rPr>
        <w:t>Starting Point:</w:t>
      </w:r>
      <w:r>
        <w:t xml:space="preserve"> MIN wants the lowest score for MAX. We start with </w:t>
      </w:r>
      <w:r>
        <w:rPr>
          <w:rStyle w:val="math-inline"/>
        </w:rPr>
        <w:t>+</w:t>
      </w:r>
      <w:r w:rsidR="00FD06F5" w:rsidRPr="00FD06F5">
        <w:rPr>
          <w:rStyle w:val="math-inline"/>
          <w:rFonts w:hint="eastAsia"/>
        </w:rPr>
        <w:t>∞</w:t>
      </w:r>
      <w:r>
        <w:t xml:space="preserve"> so any real score found will be lower. </w:t>
      </w:r>
    </w:p>
    <w:p w14:paraId="74BC3807" w14:textId="77777777" w:rsidR="00930B1D" w:rsidRDefault="00930B1D" w:rsidP="00930B1D">
      <w:pPr>
        <w:pStyle w:val="NormalWeb"/>
      </w:pPr>
      <w:r>
        <w:rPr>
          <w:rStyle w:val="HTMLCode"/>
        </w:rPr>
        <w:t>for each child in node:</w:t>
      </w:r>
    </w:p>
    <w:p w14:paraId="73BE4892" w14:textId="77777777" w:rsidR="00930B1D" w:rsidRDefault="00930B1D" w:rsidP="00930B1D">
      <w:pPr>
        <w:pStyle w:val="NormalWeb"/>
      </w:pPr>
      <w:r>
        <w:rPr>
          <w:rStyle w:val="HTMLCode"/>
        </w:rPr>
        <w:t>eval = MINIMAX(child, depth - 1, true)</w:t>
      </w:r>
    </w:p>
    <w:p w14:paraId="65F2F5C2" w14:textId="77777777" w:rsidR="00930B1D" w:rsidRDefault="00930B1D" w:rsidP="00930B1D">
      <w:pPr>
        <w:pStyle w:val="NormalWeb"/>
        <w:numPr>
          <w:ilvl w:val="0"/>
          <w:numId w:val="20"/>
        </w:numPr>
      </w:pPr>
      <w:r>
        <w:rPr>
          <w:b/>
          <w:bCs/>
        </w:rPr>
        <w:t>The Loop:</w:t>
      </w:r>
      <w:r>
        <w:t xml:space="preserve"> MIN also looks at all moves, but calls </w:t>
      </w:r>
      <w:r>
        <w:rPr>
          <w:rStyle w:val="HTMLCode"/>
        </w:rPr>
        <w:t>MINIMAX</w:t>
      </w:r>
      <w:r>
        <w:t xml:space="preserve"> with </w:t>
      </w:r>
      <w:r>
        <w:rPr>
          <w:rStyle w:val="HTMLCode"/>
        </w:rPr>
        <w:t>true</w:t>
      </w:r>
      <w:r>
        <w:t xml:space="preserve">. MIN is asking, "If I make this move to ruin MAX's score, what will MAX do to recover?". </w:t>
      </w:r>
    </w:p>
    <w:p w14:paraId="34CB02E5" w14:textId="77777777" w:rsidR="00930B1D" w:rsidRDefault="00930B1D" w:rsidP="00930B1D">
      <w:pPr>
        <w:pStyle w:val="NormalWeb"/>
      </w:pPr>
      <w:r>
        <w:rPr>
          <w:rStyle w:val="HTMLCode"/>
        </w:rPr>
        <w:t>minEval = min(minEval, eval)</w:t>
      </w:r>
    </w:p>
    <w:p w14:paraId="6B3AE8D9" w14:textId="77777777" w:rsidR="00930B1D" w:rsidRDefault="00930B1D" w:rsidP="00930B1D">
      <w:pPr>
        <w:pStyle w:val="NormalWeb"/>
        <w:numPr>
          <w:ilvl w:val="0"/>
          <w:numId w:val="21"/>
        </w:numPr>
      </w:pPr>
      <w:r>
        <w:rPr>
          <w:b/>
          <w:bCs/>
        </w:rPr>
        <w:t>The Choice:</w:t>
      </w:r>
      <w:r>
        <w:t xml:space="preserve"> MIN keeps the lowest value found, assuming it will be the "best" move for them to sabotage the AI. </w:t>
      </w:r>
    </w:p>
    <w:p w14:paraId="4E03CEFB" w14:textId="77777777" w:rsidR="00930B1D" w:rsidRPr="00930B1D" w:rsidRDefault="00930B1D" w:rsidP="00930B1D">
      <w:pPr>
        <w:pStyle w:val="Heading4"/>
        <w:rPr>
          <w:i w:val="0"/>
          <w:iCs w:val="0"/>
        </w:rPr>
      </w:pPr>
      <w:r w:rsidRPr="00930B1D">
        <w:rPr>
          <w:i w:val="0"/>
          <w:iCs w:val="0"/>
        </w:rPr>
        <w:t>5. The Final Result</w:t>
      </w:r>
    </w:p>
    <w:p w14:paraId="032860A8" w14:textId="77777777" w:rsidR="00930B1D" w:rsidRDefault="00930B1D" w:rsidP="00930B1D">
      <w:pPr>
        <w:pStyle w:val="NormalWeb"/>
      </w:pPr>
      <w:r>
        <w:rPr>
          <w:rStyle w:val="HTMLCode"/>
        </w:rPr>
        <w:t>return maxEval</w:t>
      </w:r>
      <w:r>
        <w:t xml:space="preserve"> (or </w:t>
      </w:r>
      <w:r>
        <w:rPr>
          <w:rStyle w:val="HTMLCode"/>
        </w:rPr>
        <w:t>minEval</w:t>
      </w:r>
      <w:r>
        <w:t>)</w:t>
      </w:r>
    </w:p>
    <w:p w14:paraId="0EA2FD99" w14:textId="66A724BF" w:rsidR="00B870DA" w:rsidRPr="00930B1D" w:rsidRDefault="00930B1D" w:rsidP="00930B1D">
      <w:pPr>
        <w:pStyle w:val="NormalWeb"/>
        <w:numPr>
          <w:ilvl w:val="0"/>
          <w:numId w:val="22"/>
        </w:numPr>
      </w:pPr>
      <w:r>
        <w:rPr>
          <w:b/>
          <w:bCs/>
        </w:rPr>
        <w:t>Backtracking:</w:t>
      </w:r>
      <w:r>
        <w:t xml:space="preserve"> Once all moves are checked, the function passes the best value found up to the previous "layer" of the tree until it reaches the very first call at the root. </w:t>
      </w:r>
    </w:p>
    <w:p w14:paraId="40B431E7" w14:textId="76D30FB0" w:rsidR="00BB690C" w:rsidRDefault="00BB690C" w:rsidP="00BB690C">
      <w:pPr>
        <w:keepNext/>
        <w:spacing w:before="280" w:after="80"/>
        <w:rPr>
          <w:b/>
        </w:rPr>
      </w:pPr>
      <w:r>
        <w:rPr>
          <w:b/>
        </w:rPr>
        <w:lastRenderedPageBreak/>
        <w:t>Helpful Video Links</w:t>
      </w:r>
      <w:r>
        <w:rPr>
          <w:b/>
        </w:rPr>
        <w:t>:</w:t>
      </w:r>
    </w:p>
    <w:p w14:paraId="1A0DCB0D" w14:textId="08EAAD63" w:rsidR="00BB690C" w:rsidRDefault="00BB690C" w:rsidP="00BB690C">
      <w:pPr>
        <w:keepNext/>
        <w:spacing w:before="280" w:after="80"/>
        <w:rPr>
          <w:bCs/>
        </w:rPr>
      </w:pPr>
      <w:r>
        <w:rPr>
          <w:bCs/>
        </w:rPr>
        <w:t>You can check out these links for further clarification of your concepts:</w:t>
      </w:r>
    </w:p>
    <w:p w14:paraId="2E0A606B" w14:textId="56F12DBB" w:rsidR="00BB690C" w:rsidRDefault="00BB690C" w:rsidP="00BB690C">
      <w:pPr>
        <w:keepNext/>
        <w:spacing w:before="280" w:after="80"/>
        <w:rPr>
          <w:bCs/>
        </w:rPr>
      </w:pPr>
      <w:hyperlink r:id="rId8" w:history="1">
        <w:r w:rsidRPr="00485056">
          <w:rPr>
            <w:rStyle w:val="Hyperlink"/>
            <w:bCs/>
          </w:rPr>
          <w:t>https://www.youtube.com/watch?v=5y2a0Zhgq0U</w:t>
        </w:r>
      </w:hyperlink>
    </w:p>
    <w:p w14:paraId="3C63189E" w14:textId="6B456073" w:rsidR="00BB690C" w:rsidRDefault="00BB690C" w:rsidP="00BB690C">
      <w:pPr>
        <w:keepNext/>
        <w:spacing w:before="280" w:after="80"/>
        <w:rPr>
          <w:bCs/>
        </w:rPr>
      </w:pPr>
      <w:hyperlink r:id="rId9" w:history="1">
        <w:r w:rsidRPr="00485056">
          <w:rPr>
            <w:rStyle w:val="Hyperlink"/>
            <w:bCs/>
          </w:rPr>
          <w:t>https://www.youtube.com/watch?v=Ntu8nNBL28o</w:t>
        </w:r>
      </w:hyperlink>
    </w:p>
    <w:p w14:paraId="681669CE" w14:textId="77777777" w:rsidR="00BB690C" w:rsidRPr="00BB690C" w:rsidRDefault="00BB690C" w:rsidP="00BB690C">
      <w:pPr>
        <w:keepNext/>
        <w:spacing w:before="280" w:after="80"/>
        <w:rPr>
          <w:bCs/>
        </w:rPr>
      </w:pPr>
    </w:p>
    <w:p w14:paraId="5965B9FF" w14:textId="56CFC458" w:rsidR="00F77017" w:rsidRDefault="00961C17">
      <w:pPr>
        <w:keepNext/>
        <w:spacing w:before="440" w:after="160"/>
      </w:pPr>
      <w:r>
        <w:rPr>
          <w:rFonts w:ascii="Arial" w:hAnsi="Arial"/>
          <w:b/>
          <w:color w:val="2980B9"/>
          <w:sz w:val="32"/>
        </w:rPr>
        <w:t>4. Practice Tasks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77017" w14:paraId="5F1B704E" w14:textId="77777777">
        <w:trPr>
          <w:jc w:val="center"/>
        </w:trPr>
        <w:tc>
          <w:tcPr>
            <w:tcW w:w="9360" w:type="dxa"/>
            <w:tcBorders>
              <w:left w:val="single" w:sz="36" w:space="0" w:color="FFC107"/>
            </w:tcBorders>
            <w:shd w:val="clear" w:color="auto" w:fill="FFFD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E9D4926" w14:textId="378CFAA2" w:rsidR="00F77017" w:rsidRDefault="00961C17">
            <w:pPr>
              <w:spacing w:after="120"/>
            </w:pPr>
            <w:r>
              <w:rPr>
                <w:b/>
                <w:color w:val="2C3E50"/>
                <w:sz w:val="24"/>
              </w:rPr>
              <w:t>Task 1: Evaluating a Static Game Tree</w:t>
            </w:r>
          </w:p>
          <w:p w14:paraId="630C04A7" w14:textId="77777777" w:rsidR="00F77017" w:rsidRDefault="00961C17">
            <w:pPr>
              <w:spacing w:after="0"/>
            </w:pPr>
            <w:r>
              <w:t>Objective: Map a static game tree into functional python collections and compute values using recursion.</w:t>
            </w:r>
            <w:r>
              <w:br/>
            </w:r>
            <w:r>
              <w:br/>
              <w:t>In many testing scenarios, the complete structure of a game tree is already established, requiring only a reverse traversal to identify optimal choices. Given an array representing 8 terminal leaf nodes from a symmetric binary tree with a total depth of 3:</w:t>
            </w:r>
            <w:r>
              <w:br/>
            </w:r>
            <w:r>
              <w:br/>
              <w:t xml:space="preserve">    scores = [3, 5, 2, 9, 12, 5, 23, 23]</w:t>
            </w:r>
            <w:r>
              <w:br/>
            </w:r>
            <w:r>
              <w:br/>
              <w:t>Your Goal: Build a functional script implementing a recursive function minimax(depth, nodeIndex, isMax, scores) to find and output the precise value computed at the tree root node.</w:t>
            </w:r>
          </w:p>
        </w:tc>
      </w:tr>
    </w:tbl>
    <w:p w14:paraId="3AB040EB" w14:textId="77777777" w:rsidR="00F77017" w:rsidRDefault="00F77017">
      <w:pPr>
        <w:spacing w:after="2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77017" w14:paraId="60FCB8BA" w14:textId="77777777">
        <w:trPr>
          <w:jc w:val="center"/>
        </w:trPr>
        <w:tc>
          <w:tcPr>
            <w:tcW w:w="9360" w:type="dxa"/>
            <w:tcBorders>
              <w:left w:val="single" w:sz="36" w:space="0" w:color="FFC107"/>
            </w:tcBorders>
            <w:shd w:val="clear" w:color="auto" w:fill="FFFD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B75662" w14:textId="108DDCE6" w:rsidR="00F77017" w:rsidRDefault="00961C17">
            <w:pPr>
              <w:spacing w:after="120"/>
            </w:pPr>
            <w:r>
              <w:rPr>
                <w:b/>
                <w:color w:val="2C3E50"/>
                <w:sz w:val="24"/>
              </w:rPr>
              <w:t>Task 2: Modified Nim Subtractive Sticks Game</w:t>
            </w:r>
          </w:p>
          <w:p w14:paraId="1279AD5E" w14:textId="77777777" w:rsidR="00F77017" w:rsidRDefault="00961C17">
            <w:pPr>
              <w:spacing w:after="0"/>
            </w:pPr>
            <w:r>
              <w:t>Objective: Introduce state modification rules to a live-calculated minimax instance.</w:t>
            </w:r>
            <w:r>
              <w:br/>
            </w:r>
            <w:r>
              <w:br/>
              <w:t>Scenario Rules:</w:t>
            </w:r>
            <w:r>
              <w:br/>
              <w:t>1. The game match begins with a localized pile containing exactly 7 sticks total.</w:t>
            </w:r>
            <w:r>
              <w:br/>
              <w:t>2. Two distinct players take turns sequentially removing either 1 or 2 sticks per round.</w:t>
            </w:r>
            <w:r>
              <w:br/>
              <w:t>3. The player forced to take the final remaining stick wins the match.</w:t>
            </w:r>
            <w:r>
              <w:br/>
            </w:r>
            <w:r>
              <w:br/>
              <w:t xml:space="preserve">Your Goal: Develop an adversarial search solution utilizing Minimax logic to analyze this sequence and confirm definitively whether Player 1 (the maximizing starting player) can secure a forced </w:t>
            </w:r>
            <w:r>
              <w:lastRenderedPageBreak/>
              <w:t>victory assuming flawless strategic defensive plays from Player 2.</w:t>
            </w:r>
          </w:p>
        </w:tc>
      </w:tr>
    </w:tbl>
    <w:p w14:paraId="7F192B82" w14:textId="5F350225" w:rsidR="00511838" w:rsidRPr="00511838" w:rsidRDefault="00511838" w:rsidP="00511838">
      <w:pPr>
        <w:spacing w:before="800"/>
      </w:pPr>
      <w:r w:rsidRPr="00511838">
        <w:rPr>
          <w:b/>
          <w:bCs/>
        </w:rPr>
        <w:lastRenderedPageBreak/>
        <w:t>Hint:</w:t>
      </w:r>
      <w:r>
        <w:rPr>
          <w:b/>
          <w:bCs/>
        </w:rPr>
        <w:t xml:space="preserve"> </w:t>
      </w:r>
      <w:r>
        <w:t>Dry run your code in the form shown in following picture to verify your results:</w:t>
      </w:r>
      <w:r w:rsidRPr="00511838">
        <w:rPr>
          <w:noProof/>
        </w:rPr>
        <w:t xml:space="preserve"> </w:t>
      </w:r>
      <w:r w:rsidRPr="00511838">
        <w:drawing>
          <wp:inline distT="0" distB="0" distL="0" distR="0" wp14:anchorId="06C00D20" wp14:editId="701F3CEB">
            <wp:extent cx="5943600" cy="324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838" w:rsidRPr="00511838" w:rsidSect="0003461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C4C2A2" w14:textId="77777777" w:rsidR="007951E7" w:rsidRDefault="007951E7" w:rsidP="00C3414C">
      <w:pPr>
        <w:spacing w:after="0" w:line="240" w:lineRule="auto"/>
      </w:pPr>
      <w:r>
        <w:separator/>
      </w:r>
    </w:p>
  </w:endnote>
  <w:endnote w:type="continuationSeparator" w:id="0">
    <w:p w14:paraId="55EBF505" w14:textId="77777777" w:rsidR="007951E7" w:rsidRDefault="007951E7" w:rsidP="00C34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18F45" w14:textId="77777777" w:rsidR="007951E7" w:rsidRDefault="007951E7" w:rsidP="00C3414C">
      <w:pPr>
        <w:spacing w:after="0" w:line="240" w:lineRule="auto"/>
      </w:pPr>
      <w:r>
        <w:separator/>
      </w:r>
    </w:p>
  </w:footnote>
  <w:footnote w:type="continuationSeparator" w:id="0">
    <w:p w14:paraId="12126C1C" w14:textId="77777777" w:rsidR="007951E7" w:rsidRDefault="007951E7" w:rsidP="00C34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EBAE03" w14:textId="485789F4" w:rsidR="00C3414C" w:rsidRDefault="00C3414C">
    <w:pPr>
      <w:pStyle w:val="Header"/>
    </w:pPr>
    <w:r>
      <w:rPr>
        <w:noProof/>
      </w:rPr>
      <w:drawing>
        <wp:inline distT="0" distB="0" distL="0" distR="0" wp14:anchorId="6154298F" wp14:editId="74CB3D92">
          <wp:extent cx="5731510" cy="1068318"/>
          <wp:effectExtent l="0" t="0" r="2540" b="0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683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6249B"/>
    <w:multiLevelType w:val="hybridMultilevel"/>
    <w:tmpl w:val="1854A6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8F6B3E"/>
    <w:multiLevelType w:val="multilevel"/>
    <w:tmpl w:val="0F0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5020C"/>
    <w:multiLevelType w:val="multilevel"/>
    <w:tmpl w:val="8DEE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3916DD"/>
    <w:multiLevelType w:val="multilevel"/>
    <w:tmpl w:val="BA2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D533A"/>
    <w:multiLevelType w:val="multilevel"/>
    <w:tmpl w:val="329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E1940"/>
    <w:multiLevelType w:val="multilevel"/>
    <w:tmpl w:val="9FAA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D6FBB"/>
    <w:multiLevelType w:val="hybridMultilevel"/>
    <w:tmpl w:val="5CD81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D2D1D"/>
    <w:multiLevelType w:val="multilevel"/>
    <w:tmpl w:val="EF1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546D5"/>
    <w:multiLevelType w:val="hybridMultilevel"/>
    <w:tmpl w:val="1BFCE7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FD34EB"/>
    <w:multiLevelType w:val="multilevel"/>
    <w:tmpl w:val="BBB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A03AC2"/>
    <w:multiLevelType w:val="multilevel"/>
    <w:tmpl w:val="B340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EA0E1B"/>
    <w:multiLevelType w:val="multilevel"/>
    <w:tmpl w:val="C25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557633"/>
    <w:multiLevelType w:val="hybridMultilevel"/>
    <w:tmpl w:val="C070242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9"/>
  </w:num>
  <w:num w:numId="12">
    <w:abstractNumId w:val="15"/>
  </w:num>
  <w:num w:numId="13">
    <w:abstractNumId w:val="21"/>
  </w:num>
  <w:num w:numId="14">
    <w:abstractNumId w:val="18"/>
  </w:num>
  <w:num w:numId="15">
    <w:abstractNumId w:val="14"/>
  </w:num>
  <w:num w:numId="16">
    <w:abstractNumId w:val="13"/>
  </w:num>
  <w:num w:numId="17">
    <w:abstractNumId w:val="20"/>
  </w:num>
  <w:num w:numId="18">
    <w:abstractNumId w:val="16"/>
  </w:num>
  <w:num w:numId="19">
    <w:abstractNumId w:val="12"/>
  </w:num>
  <w:num w:numId="20">
    <w:abstractNumId w:val="11"/>
  </w:num>
  <w:num w:numId="21">
    <w:abstractNumId w:val="19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120"/>
    <w:rsid w:val="0015074B"/>
    <w:rsid w:val="0019493D"/>
    <w:rsid w:val="002754E3"/>
    <w:rsid w:val="0029639D"/>
    <w:rsid w:val="002C0772"/>
    <w:rsid w:val="00326F90"/>
    <w:rsid w:val="00511838"/>
    <w:rsid w:val="00523C56"/>
    <w:rsid w:val="006D13D4"/>
    <w:rsid w:val="007951E7"/>
    <w:rsid w:val="007A388A"/>
    <w:rsid w:val="00801AE2"/>
    <w:rsid w:val="00930B1D"/>
    <w:rsid w:val="00961C17"/>
    <w:rsid w:val="00A07601"/>
    <w:rsid w:val="00AA1D8D"/>
    <w:rsid w:val="00B47730"/>
    <w:rsid w:val="00B72FFF"/>
    <w:rsid w:val="00B870DA"/>
    <w:rsid w:val="00BB690C"/>
    <w:rsid w:val="00C3414C"/>
    <w:rsid w:val="00C90B26"/>
    <w:rsid w:val="00CB0664"/>
    <w:rsid w:val="00CF1B3E"/>
    <w:rsid w:val="00D4754C"/>
    <w:rsid w:val="00DA3FEE"/>
    <w:rsid w:val="00F77017"/>
    <w:rsid w:val="00FC0B87"/>
    <w:rsid w:val="00FC693F"/>
    <w:rsid w:val="00FD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F9D48A"/>
  <w14:defaultImageDpi w14:val="300"/>
  <w15:docId w15:val="{97AEA433-DC63-EB4F-B120-9EDD7843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B69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9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30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PK" w:eastAsia="en-GB"/>
    </w:rPr>
  </w:style>
  <w:style w:type="character" w:styleId="HTMLCode">
    <w:name w:val="HTML Code"/>
    <w:basedOn w:val="DefaultParagraphFont"/>
    <w:uiPriority w:val="99"/>
    <w:semiHidden/>
    <w:unhideWhenUsed/>
    <w:rsid w:val="00930B1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30B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4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7580">
              <w:marLeft w:val="0"/>
              <w:marRight w:val="0"/>
              <w:marTop w:val="54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378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5y2a0Zhgq0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tiff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Ntu8nNBL28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30</cp:revision>
  <dcterms:created xsi:type="dcterms:W3CDTF">2013-12-23T23:15:00Z</dcterms:created>
  <dcterms:modified xsi:type="dcterms:W3CDTF">2026-05-07T05:00:00Z</dcterms:modified>
  <cp:category/>
</cp:coreProperties>
</file>